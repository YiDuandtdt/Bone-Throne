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《骸骨王座》Codex 从零开发使用 Guide</w:t>
      </w:r>
    </w:p>
    <w:p>
      <w:pPr>
        <w:jc w:val="center"/>
      </w:pPr>
      <w:r>
        <w:rPr>
          <w:rFonts w:ascii="Noto Sans CJK SC" w:hAnsi="Noto Sans CJK SC" w:eastAsia="Noto Sans CJK SC"/>
          <w:sz w:val="24"/>
        </w:rPr>
        <w:t>如何使用 Codex、Git、Unity 6.3 LTS 与 Vibecoding 文档正确开发单机 + 四人联机战棋 Demo</w:t>
        <w:br/>
        <w:t>版本：v1.1（直接取代 v1.0）</w:t>
      </w:r>
    </w:p>
    <w:p/>
    <w:p>
      <w:r>
        <w:rPr>
          <w:rFonts w:ascii="Noto Sans CJK SC" w:hAnsi="Noto Sans CJK SC" w:eastAsia="Noto Sans CJK SC"/>
          <w:i/>
        </w:rPr>
        <w:t>说明：本文档为可直接执行的项目文档；如果放入 Codex 仓库，建议同时另存为 Markdown，便于 Codex 更稳定读取。</w:t>
      </w:r>
    </w:p>
    <w:p>
      <w:pPr>
        <w:pStyle w:val="Heading1"/>
      </w:pPr>
      <w:r>
        <w:t>0. 先回答：是否只需要这三个文档就可以？</w:t>
      </w:r>
    </w:p>
    <w:p>
      <w:r>
        <w:t>是。对于“让 Codex 按步骤开发这款游戏”而言，保留以下三份文档就足够，不需要继续同时维护旧版 v1.0/v2.0：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文档</w:t>
            </w:r>
          </w:p>
        </w:tc>
        <w:tc>
          <w:tcPr>
            <w:tcW w:type="dxa" w:w="3969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你怎么用</w:t>
            </w:r>
          </w:p>
        </w:tc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放在哪里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系统设计文档 Unity 6.3 LTS v2.1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作为最高规则；任何玩法、架构、联机决策以它为准。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Docs/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Codex 完整即用 Vibecoding 开发文档 Unity 6.3 LTS v1.1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每个阶段复制提示词到 Codex；包含验收和修 Bug 模板。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Docs/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 Guide Unity 6.3 LTS v1.1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从零创建 Unity 项目、Git、Codex、分支、测试和回滚。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Docs/</w:t>
            </w:r>
          </w:p>
        </w:tc>
      </w:tr>
    </w:tbl>
    <w:p/>
    <w:p>
      <w:r>
        <w:t>注意：三份文档足够指导开发，但项目仓库里仍然要生成 AGENTS.md、ACTIVE_TASK.md、README.md、.gitignore、.gitattributes、Docs/DevLogs 等辅助文件。它们不是“额外设计文档”，而是让 Codex 和 Git 工作稳定的项目文件。</w:t>
      </w:r>
    </w:p>
    <w:p>
      <w:pPr>
        <w:pStyle w:val="Heading1"/>
      </w:pPr>
      <w:r>
        <w:t>1. 总体工作流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35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你做什么</w:t>
            </w:r>
          </w:p>
        </w:tc>
        <w:tc>
          <w:tcPr>
            <w:tcW w:type="dxa" w:w="2835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Codex 做什么</w:t>
            </w:r>
          </w:p>
        </w:tc>
        <w:tc>
          <w:tcPr>
            <w:tcW w:type="dxa" w:w="170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是否允许改代码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准备阶段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创建 Unity 6.3 LTS 项目、GitHub 仓库、Docs、AGENTS.md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检查结构、补齐配置文件、列出风险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可以，但只改配置/文档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功能阶段开始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提供当前阶段、目标和验收标准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读文档，输出方案、文件清单、风险和测试方法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不允许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确认后开发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批准具体文件范围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按最小改动实现功能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允许，但只改指定文件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本地测试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 Unity 6.3，编译、Play Mode、记录结果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根据日志分析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不允许，除非要求修复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修复阶段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粘贴 Console、现象、Inspector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定位原因并给最小补丁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允许，但只修 Bug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阶段合并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审查 diff、运行测试、commit/PR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总结改动和下一步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不再改代码</w:t>
            </w:r>
          </w:p>
        </w:tc>
      </w:tr>
    </w:tbl>
    <w:p/>
    <w:p>
      <w:pPr>
        <w:pStyle w:val="Heading1"/>
      </w:pPr>
      <w:r>
        <w:t>2. 你需要准备的工具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2835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969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Unity 6.3 LTS 版推荐设置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Hub + Unity 6.3 LTS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创建和运行游戏工程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安装最新 Unity 6.3 LTS patch；添加 Windows/Mac Build Support。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Git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本地版本控制、回滚、分支管理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每个阶段一个 phase 分支；main 只放稳定演示版本。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GitHub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让 Codex Web 读取仓库并创建 PR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 private repo；不要上传 Library/Temp。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Git LFS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管理模型、贴图、音频等大文件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第一次提交素材前配置 .gitattributes。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Codex Web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云端读仓库、改代码、创建 PR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适合阶段开发；每次任务只改 3-8 个文件。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Codex CLI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本地终端中使用 Codex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适合本地未推送改动和快速修 Bug。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VS Code / Cursor + Codex IDE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审查和应用局部改动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适合单脚本修复和解释代码。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Multiplayer Play Mode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内多实例联机测试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用于早期模拟四端；最终仍要用 Build/多机验证。</w:t>
            </w:r>
          </w:p>
        </w:tc>
      </w:tr>
    </w:tbl>
    <w:p/>
    <w:p>
      <w:pPr>
        <w:pStyle w:val="Heading1"/>
      </w:pPr>
      <w:r>
        <w:t>3. 从零创建 Unity 6.3 LTS 工程</w:t>
      </w:r>
    </w:p>
    <w:p>
      <w:pPr>
        <w:pStyle w:val="ListNumber"/>
      </w:pPr>
      <w:r>
        <w:rPr>
          <w:rFonts w:ascii="Noto Sans CJK SC" w:hAnsi="Noto Sans CJK SC" w:eastAsia="Noto Sans CJK SC"/>
        </w:rPr>
        <w:t>在 Unity Hub 安装 Unity 6.3 LTS 最新 patch，添加目标平台 Build Support。</w:t>
      </w:r>
    </w:p>
    <w:p>
      <w:pPr>
        <w:pStyle w:val="ListNumber"/>
      </w:pPr>
      <w:r>
        <w:rPr>
          <w:rFonts w:ascii="Noto Sans CJK SC" w:hAnsi="Noto Sans CJK SC" w:eastAsia="Noto Sans CJK SC"/>
        </w:rPr>
        <w:t>创建项目，建议项目名 BoneThrone 或 BoneThrone_Unity63。</w:t>
      </w:r>
    </w:p>
    <w:p>
      <w:pPr>
        <w:pStyle w:val="ListNumber"/>
      </w:pPr>
      <w:r>
        <w:rPr>
          <w:rFonts w:ascii="Noto Sans CJK SC" w:hAnsi="Noto Sans CJK SC" w:eastAsia="Noto Sans CJK SC"/>
        </w:rPr>
        <w:t>模板优先选择 Universal 3D / URP；不要选 HDRP。</w:t>
      </w:r>
    </w:p>
    <w:p>
      <w:pPr>
        <w:pStyle w:val="ListNumber"/>
      </w:pPr>
      <w:r>
        <w:rPr>
          <w:rFonts w:ascii="Noto Sans CJK SC" w:hAnsi="Noto Sans CJK SC" w:eastAsia="Noto Sans CJK SC"/>
        </w:rPr>
        <w:t>项目路径不要放在中文过深、空格过多或云盘同步目录中，推荐 D:/UnityProjects/BoneThrone 或 ~/UnityProjects/BoneThrone。</w:t>
      </w:r>
    </w:p>
    <w:p>
      <w:pPr>
        <w:pStyle w:val="ListNumber"/>
      </w:pPr>
      <w:r>
        <w:rPr>
          <w:rFonts w:ascii="Noto Sans CJK SC" w:hAnsi="Noto Sans CJK SC" w:eastAsia="Noto Sans CJK SC"/>
        </w:rPr>
        <w:t>第一次打开后，保存默认场景为 Assets/_BoneThrone/Scenes/MainMenu.unity 或 Main.unity。</w:t>
      </w:r>
    </w:p>
    <w:p>
      <w:pPr>
        <w:pStyle w:val="ListNumber"/>
      </w:pPr>
      <w:r>
        <w:rPr>
          <w:rFonts w:ascii="Noto Sans CJK SC" w:hAnsi="Noto Sans CJK SC" w:eastAsia="Noto Sans CJK SC"/>
        </w:rPr>
        <w:t>先不要导入大量素材。先跑通脚本架构、网格、移动、回合，再导入模型、贴图、特效和音频。</w:t>
      </w:r>
    </w:p>
    <w:p>
      <w:pPr>
        <w:pStyle w:val="Heading1"/>
      </w:pPr>
      <w:r>
        <w:t>4. Unity 6.3 项目设置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设置项</w:t>
            </w:r>
          </w:p>
        </w:tc>
        <w:tc>
          <w:tcPr>
            <w:tcW w:type="dxa" w:w="255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55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Visible Meta Files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Edit &gt; Project Settings &gt; Editor / Version Control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开启或保持可见 .meta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确保 Prefab/材质/脚本引用不丢。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Asset Serialization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Edit &gt; Project Settings &gt; Editor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Force Text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方便 Git diff 和合并。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Render Pipeline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Project Settings / Graphics / Quality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确认 URP Asset 已绑定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保证低多边形 2.5D 效果和跨平台性能。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TextMeshPro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Window &gt; TextMeshPro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导入 TMP Essential Resources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UI 文本清晰。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Input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Project Settings &gt; Player &gt; Active Input Handling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保持模板默认；若需要兼容旧 Input，可设 Both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避免鼠标点击脚本因输入后端不匹配失效。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Scene 保存纪律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File &gt; Save / Save Project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每次测试通过后保存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确保 Inspector、Prefab、场景改动进入 Git。</w:t>
            </w:r>
          </w:p>
        </w:tc>
      </w:tr>
    </w:tbl>
    <w:p/>
    <w:p>
      <w:pPr>
        <w:pStyle w:val="Heading1"/>
      </w:pPr>
      <w:r>
        <w:t>5. Unity 6.3 包安装建议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包/功能</w:t>
            </w:r>
          </w:p>
        </w:tc>
        <w:tc>
          <w:tcPr>
            <w:tcW w:type="dxa" w:w="1417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是否必须</w:t>
            </w:r>
          </w:p>
        </w:tc>
        <w:tc>
          <w:tcPr>
            <w:tcW w:type="dxa" w:w="2835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55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TextMeshPro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回合提示、D20 文本、技能栏、血条文本。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第一次使用时导入 Essentials。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Netcode for GameObjects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联机阶段必须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四人局域网 Host/Client。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GameObject/MonoBehaviour 项目优先 NGO。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Transport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联机阶段必须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NGO 默认传输层。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LAN 和 Relay 都可用。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Multiplayer Tools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网络调试、Profiler、模拟延迟。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出现同步问题时很有用。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Multiplayer Play Mode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在同一设备模拟多个玩家。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最终验收仍要 Build/多机验证。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Multiplayer Center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推荐并安装合适多人包。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只能辅助选择，不替代本项目架构。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Cinemachine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可选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相机跟随与俯视角调整。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需要时再加。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ProBuilder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可选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快速搭建低多边形地图原型。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美术阶段再用。</w:t>
            </w:r>
          </w:p>
        </w:tc>
      </w:tr>
    </w:tbl>
    <w:p/>
    <w:p>
      <w:r>
        <w:t>安装方式：Window &gt; Package Manager &gt; Unity Registry，搜索对应包；或使用 Window &gt; Multiplayer &gt; Multiplayer Center 按项目需求推荐安装。</w:t>
      </w:r>
    </w:p>
    <w:p>
      <w:pPr>
        <w:pStyle w:val="Heading1"/>
      </w:pPr>
      <w:r>
        <w:t>6. 推荐仓库结构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BoneThrone/</w:t>
        <w:br/>
        <w:t>├─ Assets/</w:t>
        <w:br/>
        <w:t>│  ├─ _BoneThrone/</w:t>
        <w:br/>
        <w:t>│  │  ├─ Art/ Audio/ Data/ Materials/ Prefabs/ Scenes/ Settings/</w:t>
        <w:br/>
        <w:t>│  │  ├─ Scripts/</w:t>
        <w:br/>
        <w:t>│  │  │  ├─ Core/ Grid/ Units/ Movement/ Combat/ Turns/ Skills/ Rooms/ Levels/ Interactables/ UI/ AI/ Networking/ Tests/</w:t>
        <w:br/>
        <w:t>│  └─ TextMesh Pro/</w:t>
        <w:br/>
        <w:t>├─ Packages/</w:t>
        <w:br/>
        <w:t>├─ ProjectSettings/</w:t>
        <w:br/>
        <w:t>├─ Docs/</w:t>
        <w:br/>
        <w:t>│  ├─ 骸骨王座_系统设计文档_Unity6.3LTS_v2.1.docx</w:t>
        <w:br/>
        <w:t>│  ├─ 骸骨王座_Codex完整即用Vibecoding开发文档_Unity6.3LTS_v1.1.docx</w:t>
        <w:br/>
        <w:t>│  ├─ 骸骨王座_Codex从零开发使用Guide_Unity6.3LTS_v1.1.docx</w:t>
        <w:br/>
        <w:t>│  ├─ ACTIVE_TASK.md</w:t>
        <w:br/>
        <w:t>│  └─ DevLogs/</w:t>
        <w:br/>
        <w:t>├─ AGENTS.md</w:t>
        <w:br/>
        <w:t>├─ .gitignore</w:t>
        <w:br/>
        <w:t>├─ .gitattributes</w:t>
        <w:br/>
        <w:t>└─ README.md</w:t>
      </w:r>
    </w:p>
    <w:p>
      <w:pPr>
        <w:pStyle w:val="Heading1"/>
      </w:pPr>
      <w:r>
        <w:t>7. .gitignore：必须一开始就放对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# Unity generated folders</w:t>
        <w:br/>
        <w:t>[Ll]ibrary/</w:t>
        <w:br/>
        <w:t>[Tt]emp/</w:t>
        <w:br/>
        <w:t>[Oo]bj/</w:t>
        <w:br/>
        <w:t>[Bb]uild/</w:t>
        <w:br/>
        <w:t>[Bb]uilds/</w:t>
        <w:br/>
        <w:t>[Ll]ogs/</w:t>
        <w:br/>
        <w:t>[Uu]ser[Ss]ettings/</w:t>
        <w:br/>
        <w:t>[Mm]emoryCaptures/</w:t>
        <w:br/>
        <w:br/>
        <w:t># Autogenerated IDE / solution files</w:t>
        <w:br/>
        <w:t>.vs/</w:t>
        <w:br/>
        <w:t>.vscode/*.user</w:t>
        <w:br/>
        <w:t>.idea/</w:t>
        <w:br/>
        <w:t>*.csproj</w:t>
        <w:br/>
        <w:t>*.sln</w:t>
        <w:br/>
        <w:t>*.suo</w:t>
        <w:br/>
        <w:t>*.tmp</w:t>
        <w:br/>
        <w:t>*.user</w:t>
        <w:br/>
        <w:t>*.userprefs</w:t>
        <w:br/>
        <w:t>*.pidb</w:t>
        <w:br/>
        <w:t>*.booproj</w:t>
        <w:br/>
        <w:t>*.svd</w:t>
        <w:br/>
        <w:t>*.pdb</w:t>
        <w:br/>
        <w:t>*.mdb</w:t>
        <w:br/>
        <w:t>*.opendb</w:t>
        <w:br/>
        <w:t>*.VC.db</w:t>
        <w:br/>
        <w:br/>
        <w:t># OS files</w:t>
        <w:br/>
        <w:t>.DS_Store</w:t>
        <w:br/>
        <w:t>Thumbs.db</w:t>
        <w:br/>
        <w:t>Desktop.ini</w:t>
        <w:br/>
        <w:br/>
        <w:t># Unity packages / exports</w:t>
        <w:br/>
        <w:t>*.unitypackage</w:t>
        <w:br/>
        <w:br/>
        <w:t># Do NOT ignore Assets, Packages, ProjectSettings, or .meta files.</w:t>
      </w:r>
    </w:p>
    <w:p>
      <w:pPr>
        <w:pStyle w:val="Heading1"/>
      </w:pPr>
      <w:r>
        <w:t>8. Git LFS 与 .gitattributes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git lfs install</w:t>
        <w:br/>
        <w:t>git lfs track "*.psd"</w:t>
        <w:br/>
        <w:t>git lfs track "*.psb"</w:t>
        <w:br/>
        <w:t>git lfs track "*.png"</w:t>
        <w:br/>
        <w:t>git lfs track "*.jpg"</w:t>
        <w:br/>
        <w:t>git lfs track "*.jpeg"</w:t>
        <w:br/>
        <w:t>git lfs track "*.tga"</w:t>
        <w:br/>
        <w:t>git lfs track "*.fbx"</w:t>
        <w:br/>
        <w:t>git lfs track "*.blend"</w:t>
        <w:br/>
        <w:t>git lfs track "*.obj"</w:t>
        <w:br/>
        <w:t>git lfs track "*.wav"</w:t>
        <w:br/>
        <w:t>git lfs track "*.mp3"</w:t>
        <w:br/>
        <w:t>git lfs track "*.ogg"</w:t>
        <w:br/>
        <w:t>git lfs track "*.mp4"</w:t>
        <w:br/>
        <w:t>git add .gitattributes</w:t>
        <w:br/>
        <w:t>git commit -m "chore: configure Git LFS for Unity assets"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# Unity text assets</w:t>
        <w:br/>
        <w:t>*.cs text eol=lf</w:t>
        <w:br/>
        <w:t>*.shader text</w:t>
        <w:br/>
        <w:t>*.asmdef text</w:t>
        <w:br/>
        <w:t>*.asmref text</w:t>
        <w:br/>
        <w:t>*.unity text</w:t>
        <w:br/>
        <w:t>*.prefab text</w:t>
        <w:br/>
        <w:t>*.asset text</w:t>
        <w:br/>
        <w:t>*.mat text</w:t>
        <w:br/>
        <w:t>*.controller text</w:t>
        <w:br/>
        <w:t>*.overrideController text</w:t>
        <w:br/>
        <w:t>*.meta text</w:t>
        <w:br/>
        <w:br/>
        <w:t># Large binary assets via Git LFS</w:t>
        <w:br/>
        <w:t>*.psd filter=lfs diff=lfs merge=lfs -text</w:t>
        <w:br/>
        <w:t>*.psb filter=lfs diff=lfs merge=lfs -text</w:t>
        <w:br/>
        <w:t>*.png filter=lfs diff=lfs merge=lfs -text</w:t>
        <w:br/>
        <w:t>*.jpg filter=lfs diff=lfs merge=lfs -text</w:t>
        <w:br/>
        <w:t>*.jpeg filter=lfs diff=lfs merge=lfs -text</w:t>
        <w:br/>
        <w:t>*.tga filter=lfs diff=lfs merge=lfs -text</w:t>
        <w:br/>
        <w:t>*.fbx filter=lfs diff=lfs merge=lfs -text</w:t>
        <w:br/>
        <w:t>*.blend filter=lfs diff=lfs merge=lfs -text</w:t>
        <w:br/>
        <w:t>*.obj filter=lfs diff=lfs merge=lfs -text</w:t>
        <w:br/>
        <w:t>*.wav filter=lfs diff=lfs merge=lfs -text</w:t>
        <w:br/>
        <w:t>*.mp3 filter=lfs diff=lfs merge=lfs -text</w:t>
        <w:br/>
        <w:t>*.ogg filter=lfs diff=lfs merge=lfs -text</w:t>
        <w:br/>
        <w:t>*.mp4 filter=lfs diff=lfs merge=lfs -text</w:t>
      </w:r>
    </w:p>
    <w:p>
      <w:pPr>
        <w:pStyle w:val="Heading1"/>
      </w:pPr>
      <w:r>
        <w:t>9. 第一次 Git 初始化与 GitHub 推送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cd path/to/BoneThrone</w:t>
        <w:br/>
        <w:t>git init</w:t>
        <w:br/>
        <w:t>git branch -M main</w:t>
        <w:br/>
        <w:t>git add .gitignore .gitattributes README.md AGENTS.md Docs Assets Packages ProjectSettings</w:t>
        <w:br/>
        <w:t>git commit -m "chore: initialize Unity 6.3 LTS project for Codex workflow"</w:t>
        <w:br/>
        <w:br/>
        <w:t>git remote add origin https://github.com/你的账号/BoneThrone.git</w:t>
        <w:br/>
        <w:t>git push -u origin main</w:t>
        <w:br/>
        <w:br/>
        <w:t>git checkout -b dev</w:t>
        <w:br/>
        <w:t>git push -u origin dev</w:t>
        <w:br/>
        <w:br/>
        <w:t>git checkout -b phase/00-project-setup</w:t>
        <w:br/>
        <w:t>git push -u origin phase/00-project-setup</w:t>
      </w:r>
    </w:p>
    <w:p>
      <w:pPr>
        <w:pStyle w:val="Heading1"/>
      </w:pPr>
      <w:r>
        <w:t>10. 分支策略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分支</w:t>
            </w:r>
          </w:p>
        </w:tc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535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main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稳定可演示版本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只合并已通过 Unity 6.3 Play Mode 测试的版本；每个大里程碑打 tag。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dev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阶段集成版本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每个阶段完成后合并进 dev；出现严重问题可从 dev 回退。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phase/01-grid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单阶段开发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Codex 每次只在当前阶段分支改动。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bugfix/grid-click-nullref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修复具体 Bug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只修一个问题，修完合并回阶段分支。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experiment/network-lan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高风险试验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不直接合并；验证可行后拆成小 PR。</w:t>
            </w:r>
          </w:p>
        </w:tc>
      </w:tr>
    </w:tbl>
    <w:p/>
    <w:p>
      <w:pPr>
        <w:pStyle w:val="Heading1"/>
      </w:pPr>
      <w:r>
        <w:t>11. AGENTS.md 模板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# AGENTS.md - BoneThrone Codex Rules</w:t>
        <w:br/>
        <w:br/>
        <w:t>## Project</w:t>
        <w:br/>
        <w:t>This repository is a Unity 6.3 LTS project for 《骸骨王座》, a 2.5D low-poly DND-style turn-based tactics demo.</w:t>
        <w:br/>
        <w:t>The authoritative design documents are in /Docs. Always read them before planning changes.</w:t>
        <w:br/>
        <w:br/>
        <w:t>## Hard boundaries</w:t>
        <w:br/>
        <w:t>Do not add open-world systems, equipment affixes, character customization, dialogue trees, full DND rules, behavior trees, complex fog of war, account systems, ranked matchmaking, or internet lobby in the first LAN milestone.</w:t>
        <w:br/>
        <w:t>Keep single-player mode intact while adding multiplayer support.</w:t>
        <w:br/>
        <w:t>LAN 4-player mode is the target; internet support is only architecture preparation.</w:t>
        <w:br/>
        <w:br/>
        <w:t>## Unity 6.3 rules</w:t>
        <w:br/>
        <w:t>Use URP / Universal 3D. Use uGUI + TextMeshPro for battle UI. Use Netcode for GameObjects + Unity Transport for LAN multiplayer unless the user changes the stack. Multiplayer Play Mode is allowed for early testing, but final LAN validation needs builds or separate devices.</w:t>
        <w:br/>
        <w:br/>
        <w:t>## Coding rules</w:t>
        <w:br/>
        <w:t>Keep changes small and phase-scoped. Prefer clear serialized fields over hard-coded scene lookups. Avoid changing Unity scenes or prefabs unless the task explicitly asks for it. Never edit Library, Temp, Obj, Logs, UserSettings, or generated IDE files.</w:t>
        <w:br/>
        <w:br/>
        <w:t>## Architecture rules</w:t>
        <w:br/>
        <w:t>Single-player should run without NetworkManager. Multiplayer should use host-authoritative ActionCommand flow. The host validates actions; clients request actions. Turn order in multiplayer: Warrior -&gt; Ranger -&gt; Mage -&gt; Barbarian -&gt; Enemy round. Exactly four players are required to start LAN multiplayer.</w:t>
        <w:br/>
        <w:br/>
        <w:t>## Testing expectations</w:t>
        <w:br/>
        <w:t>For each code change, provide what changed, Unity Inspector setup, Play Mode steps, expected result, risks, and rollback instructions.</w:t>
      </w:r>
    </w:p>
    <w:p>
      <w:pPr>
        <w:pStyle w:val="Heading1"/>
      </w:pPr>
      <w:r>
        <w:t>12. ACTIVE_TASK.md 模板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# ACTIVE_TASK.md</w:t>
        <w:br/>
        <w:br/>
        <w:t>## Current phase</w:t>
        <w:br/>
        <w:t>Phase 1 - Unity 6.3 Project and Package Baseline</w:t>
        <w:br/>
        <w:br/>
        <w:t>## Goal</w:t>
        <w:br/>
        <w:t>Verify the project is using Unity 6.3 LTS, URP / Universal 3D, TextMeshPro, and the required multiplayer packages for future LAN development.</w:t>
        <w:br/>
        <w:br/>
        <w:t>## Allowed files</w:t>
        <w:br/>
        <w:t>- Packages/manifest.json</w:t>
        <w:br/>
        <w:t>- ProjectSettings/* only when necessary</w:t>
        <w:br/>
        <w:t>- Docs/Unity63PackageBaseline.md</w:t>
        <w:br/>
        <w:t>- AGENTS.md if the Unity version line is outdated</w:t>
        <w:br/>
        <w:br/>
        <w:t>## Forbidden changes</w:t>
        <w:br/>
        <w:t>- Do not implement grid, movement, combat, AI, rooms, levels, skills, or networking gameplay in this phase.</w:t>
        <w:br/>
        <w:t>- Do not modify scenes unless the user confirms.</w:t>
        <w:br/>
        <w:br/>
        <w:t>## Acceptance tests in Unity</w:t>
        <w:br/>
        <w:t>1. Unity 6.3 LTS opens the project without compile errors.</w:t>
        <w:br/>
        <w:t>2. URP asset is assigned.</w:t>
        <w:br/>
        <w:t>3. TextMeshPro Essentials are imported.</w:t>
        <w:br/>
        <w:t>4. Netcode for GameObjects and Unity Transport are installed or clearly documented as scheduled for phase 18.</w:t>
        <w:br/>
        <w:t>5. Console has no red compile errors.</w:t>
      </w:r>
    </w:p>
    <w:p>
      <w:pPr>
        <w:pStyle w:val="Heading1"/>
      </w:pPr>
      <w:r>
        <w:t>13. Codex Web：推荐主工作方式</w:t>
      </w:r>
    </w:p>
    <w:p>
      <w:pPr>
        <w:pStyle w:val="ListNumber"/>
      </w:pPr>
      <w:r>
        <w:rPr>
          <w:rFonts w:ascii="Noto Sans CJK SC" w:hAnsi="Noto Sans CJK SC" w:eastAsia="Noto Sans CJK SC"/>
        </w:rPr>
        <w:t>连接 GitHub 仓库，选择当前 phase 分支，不要直接选择 main。</w:t>
      </w:r>
    </w:p>
    <w:p>
      <w:pPr>
        <w:pStyle w:val="ListNumber"/>
      </w:pPr>
      <w:r>
        <w:rPr>
          <w:rFonts w:ascii="Noto Sans CJK SC" w:hAnsi="Noto Sans CJK SC" w:eastAsia="Noto Sans CJK SC"/>
        </w:rPr>
        <w:t>Setup script 保持轻量，不要试图在云端启动 Unity Editor。</w:t>
      </w:r>
    </w:p>
    <w:p>
      <w:pPr>
        <w:pStyle w:val="ListNumber"/>
      </w:pPr>
      <w:r>
        <w:rPr>
          <w:rFonts w:ascii="Noto Sans CJK SC" w:hAnsi="Noto Sans CJK SC" w:eastAsia="Noto Sans CJK SC"/>
        </w:rPr>
        <w:t>默认关闭 Agent Internet Access；需要查 Unity 6.3 API 时再临时开启，并优先使用官方域名。</w:t>
      </w:r>
    </w:p>
    <w:p>
      <w:pPr>
        <w:pStyle w:val="ListNumber"/>
      </w:pPr>
      <w:r>
        <w:rPr>
          <w:rFonts w:ascii="Noto Sans CJK SC" w:hAnsi="Noto Sans CJK SC" w:eastAsia="Noto Sans CJK SC"/>
        </w:rPr>
        <w:t>每次任务先用方案 Prompt，让 Codex 只输出文件清单和测试步骤。</w:t>
      </w:r>
    </w:p>
    <w:p>
      <w:pPr>
        <w:pStyle w:val="ListNumber"/>
      </w:pPr>
      <w:r>
        <w:rPr>
          <w:rFonts w:ascii="Noto Sans CJK SC" w:hAnsi="Noto Sans CJK SC" w:eastAsia="Noto Sans CJK SC"/>
        </w:rPr>
        <w:t>你确认后，再让 Codex 实现。</w:t>
      </w:r>
    </w:p>
    <w:p>
      <w:pPr>
        <w:pStyle w:val="ListNumber"/>
      </w:pPr>
      <w:r>
        <w:rPr>
          <w:rFonts w:ascii="Noto Sans CJK SC" w:hAnsi="Noto Sans CJK SC" w:eastAsia="Noto Sans CJK SC"/>
        </w:rPr>
        <w:t>完成后审查 diff，如果改动范围失控，要求回滚或缩小补丁。</w:t>
      </w:r>
    </w:p>
    <w:p>
      <w:pPr>
        <w:pStyle w:val="ListNumber"/>
      </w:pPr>
      <w:r>
        <w:rPr>
          <w:rFonts w:ascii="Noto Sans CJK SC" w:hAnsi="Noto Sans CJK SC" w:eastAsia="Noto Sans CJK SC"/>
        </w:rPr>
        <w:t>本地 pull 后打开 Unity 6.3 验证。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# Optional lightweight setup script for Codex Cloud</w:t>
        <w:br/>
        <w:t>set -e</w:t>
        <w:br/>
        <w:t>pwd</w:t>
        <w:br/>
        <w:t>ls</w:t>
        <w:br/>
        <w:t>find Docs -maxdepth 2 -type f | sort || true</w:t>
        <w:br/>
        <w:t>find Assets/_BoneThrone/Scripts -maxdepth 3 -type f -name "*.cs" | sort || true</w:t>
        <w:br/>
        <w:t>echo "Codex setup complete. Unity 6.3 Play Mode validation must be done locally."</w:t>
      </w:r>
    </w:p>
    <w:p>
      <w:pPr>
        <w:pStyle w:val="Heading1"/>
      </w:pPr>
      <w:r>
        <w:t>14. Codex CLI：本地修 Bug 与快速迭代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npm i -g @openai/codex</w:t>
        <w:br/>
        <w:t>cd path/to/BoneThrone</w:t>
        <w:br/>
        <w:t>codex</w:t>
      </w:r>
    </w:p>
    <w:p>
      <w:r>
        <w:t>本地使用时，先确认 git status；修 Bug 时把 Unity Console 的完整错误、复现步骤和 Inspector 情况粘贴给 Codex。</w:t>
      </w:r>
    </w:p>
    <w:p>
      <w:pPr>
        <w:pStyle w:val="Heading1"/>
      </w:pPr>
      <w:r>
        <w:t>15. 标准开发循环</w:t>
      </w:r>
    </w:p>
    <w:p>
      <w:pPr>
        <w:pStyle w:val="ListNumber"/>
      </w:pPr>
      <w:r>
        <w:rPr>
          <w:rFonts w:ascii="Noto Sans CJK SC" w:hAnsi="Noto Sans CJK SC" w:eastAsia="Noto Sans CJK SC"/>
        </w:rPr>
        <w:t>更新 Docs/ACTIVE_TASK.md。</w:t>
      </w:r>
    </w:p>
    <w:p>
      <w:pPr>
        <w:pStyle w:val="ListNumber"/>
      </w:pPr>
      <w:r>
        <w:rPr>
          <w:rFonts w:ascii="Noto Sans CJK SC" w:hAnsi="Noto Sans CJK SC" w:eastAsia="Noto Sans CJK SC"/>
        </w:rPr>
        <w:t>从 dev 切出 phase/xx 分支并 push。</w:t>
      </w:r>
    </w:p>
    <w:p>
      <w:pPr>
        <w:pStyle w:val="ListNumber"/>
      </w:pPr>
      <w:r>
        <w:rPr>
          <w:rFonts w:ascii="Noto Sans CJK SC" w:hAnsi="Noto Sans CJK SC" w:eastAsia="Noto Sans CJK SC"/>
        </w:rPr>
        <w:t>在 Codex Web 选择该分支，发“只要方案，不要写代码”的 Prompt。</w:t>
      </w:r>
    </w:p>
    <w:p>
      <w:pPr>
        <w:pStyle w:val="ListNumber"/>
      </w:pPr>
      <w:r>
        <w:rPr>
          <w:rFonts w:ascii="Noto Sans CJK SC" w:hAnsi="Noto Sans CJK SC" w:eastAsia="Noto Sans CJK SC"/>
        </w:rPr>
        <w:t>检查方案是否符合系统设计文档 v2.1。</w:t>
      </w:r>
    </w:p>
    <w:p>
      <w:pPr>
        <w:pStyle w:val="ListNumber"/>
      </w:pPr>
      <w:r>
        <w:rPr>
          <w:rFonts w:ascii="Noto Sans CJK SC" w:hAnsi="Noto Sans CJK SC" w:eastAsia="Noto Sans CJK SC"/>
        </w:rPr>
        <w:t>确认后发“可以开始写代码，只修改这些文件”的 Prompt。</w:t>
      </w:r>
    </w:p>
    <w:p>
      <w:pPr>
        <w:pStyle w:val="ListNumber"/>
      </w:pPr>
      <w:r>
        <w:rPr>
          <w:rFonts w:ascii="Noto Sans CJK SC" w:hAnsi="Noto Sans CJK SC" w:eastAsia="Noto Sans CJK SC"/>
        </w:rPr>
        <w:t>审查 diff，拒绝大范围重构。</w:t>
      </w:r>
    </w:p>
    <w:p>
      <w:pPr>
        <w:pStyle w:val="ListNumber"/>
      </w:pPr>
      <w:r>
        <w:rPr>
          <w:rFonts w:ascii="Noto Sans CJK SC" w:hAnsi="Noto Sans CJK SC" w:eastAsia="Noto Sans CJK SC"/>
        </w:rPr>
        <w:t>本地 git pull，打开 Unity 6.3，等待编译。</w:t>
      </w:r>
    </w:p>
    <w:p>
      <w:pPr>
        <w:pStyle w:val="ListNumber"/>
      </w:pPr>
      <w:r>
        <w:rPr>
          <w:rFonts w:ascii="Noto Sans CJK SC" w:hAnsi="Noto Sans CJK SC" w:eastAsia="Noto Sans CJK SC"/>
        </w:rPr>
        <w:t>无编译错误后进入 Play Mode 测试。</w:t>
      </w:r>
    </w:p>
    <w:p>
      <w:pPr>
        <w:pStyle w:val="ListNumber"/>
      </w:pPr>
      <w:r>
        <w:rPr>
          <w:rFonts w:ascii="Noto Sans CJK SC" w:hAnsi="Noto Sans CJK SC" w:eastAsia="Noto Sans CJK SC"/>
        </w:rPr>
        <w:t>有错则复制完整 Console 给 Codex 最小修复。</w:t>
      </w:r>
    </w:p>
    <w:p>
      <w:pPr>
        <w:pStyle w:val="ListNumber"/>
      </w:pPr>
      <w:r>
        <w:rPr>
          <w:rFonts w:ascii="Noto Sans CJK SC" w:hAnsi="Noto Sans CJK SC" w:eastAsia="Noto Sans CJK SC"/>
        </w:rPr>
        <w:t>通过后保存 Scene/Project，commit，写 DevLog，合并回 dev。</w:t>
      </w:r>
    </w:p>
    <w:p>
      <w:pPr>
        <w:pStyle w:val="Heading1"/>
      </w:pPr>
      <w:r>
        <w:t>16. 启动新阶段时发给 Codex 的总 Prompt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你现在是 Unity 6.3 LTS 回合制战棋项目《骸骨王座》的 Codex 开发代理。</w:t>
        <w:br/>
        <w:t>请先阅读仓库中的：</w:t>
        <w:br/>
        <w:t>1. /AGENTS.md</w:t>
        <w:br/>
        <w:t>2. /Docs/ACTIVE_TASK.md</w:t>
        <w:br/>
        <w:t>3. /Docs/骸骨王座_系统设计文档_Unity6.3LTS_v2.1.docx 或其 Markdown 导出版</w:t>
        <w:br/>
        <w:t>4. /Docs/骸骨王座_Codex完整即用Vibecoding开发文档_Unity6.3LTS_v1.1.docx 或其 Markdown 导出版</w:t>
        <w:br/>
        <w:br/>
        <w:t>当前任务：只做 ACTIVE_TASK.md 中的阶段目标。</w:t>
        <w:br/>
        <w:t>要求：</w:t>
        <w:br/>
        <w:t>- 先不要写代码。</w:t>
        <w:br/>
        <w:t>- 先复述当前阶段目标。</w:t>
        <w:br/>
        <w:t>- 列出需要新增/修改的文件。</w:t>
        <w:br/>
        <w:t>- 说明每个文件的职责。</w:t>
        <w:br/>
        <w:t>- 说明你不会修改哪些系统。</w:t>
        <w:br/>
        <w:t>- 说明 Unity 6.3 本地手动测试步骤。</w:t>
        <w:br/>
        <w:t>- 说明可能风险和回滚方式。</w:t>
        <w:br/>
        <w:t>等我确认后再开始实现。</w:t>
      </w:r>
    </w:p>
    <w:p>
      <w:pPr>
        <w:pStyle w:val="Heading1"/>
      </w:pPr>
      <w:r>
        <w:t>17. 确认后让 Codex 写代码的 Prompt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确认，开始实现。</w:t>
        <w:br/>
        <w:t>请严格遵守以下限制：</w:t>
        <w:br/>
        <w:t>1. 只修改你刚才列出的文件，除非你先说明必须新增某个文件。</w:t>
        <w:br/>
        <w:t>2. 不要重构当前阶段之外的系统。</w:t>
        <w:br/>
        <w:t>3. 不要改动 Unity 生成目录、Library、Temp、Obj、Logs、UserSettings。</w:t>
        <w:br/>
        <w:t>4. 保持代码可读，公共字段要有合理命名，必要时加职责注释。</w:t>
        <w:br/>
        <w:t>5. 完成后输出：</w:t>
        <w:br/>
        <w:t xml:space="preserve">   - 实际修改文件列表</w:t>
        <w:br/>
        <w:t xml:space="preserve">   - 每个文件改了什么</w:t>
        <w:br/>
        <w:t xml:space="preserve">   - Unity 6.3 Inspector/Prefab/Scene 中需要我手动设置什么</w:t>
        <w:br/>
        <w:t xml:space="preserve">   - Play Mode 测试步骤</w:t>
        <w:br/>
        <w:t xml:space="preserve">   - 已知风险</w:t>
        <w:br/>
        <w:t xml:space="preserve">   - 下一步建议</w:t>
        <w:br/>
        <w:t>请现在开始写代码。</w:t>
      </w:r>
    </w:p>
    <w:p>
      <w:pPr>
        <w:pStyle w:val="Heading1"/>
      </w:pPr>
      <w:r>
        <w:t>18. Unity 6.3 本地测试流程</w:t>
      </w:r>
    </w:p>
    <w:p>
      <w:pPr>
        <w:pStyle w:val="ListBullet"/>
      </w:pPr>
      <w:r>
        <w:rPr>
          <w:rFonts w:ascii="Noto Sans CJK SC" w:hAnsi="Noto Sans CJK SC" w:eastAsia="Noto Sans CJK SC"/>
        </w:rPr>
        <w:t>git pull 当前分支，确认本地代码已更新。</w:t>
      </w:r>
    </w:p>
    <w:p>
      <w:pPr>
        <w:pStyle w:val="ListBullet"/>
      </w:pPr>
      <w:r>
        <w:rPr>
          <w:rFonts w:ascii="Noto Sans CJK SC" w:hAnsi="Noto Sans CJK SC" w:eastAsia="Noto Sans CJK SC"/>
        </w:rPr>
        <w:t>打开 Unity 6.3 LTS 项目。</w:t>
      </w:r>
    </w:p>
    <w:p>
      <w:pPr>
        <w:pStyle w:val="ListBullet"/>
      </w:pPr>
      <w:r>
        <w:rPr>
          <w:rFonts w:ascii="Noto Sans CJK SC" w:hAnsi="Noto Sans CJK SC" w:eastAsia="Noto Sans CJK SC"/>
        </w:rPr>
        <w:t>等待导入/编译完成。</w:t>
      </w:r>
    </w:p>
    <w:p>
      <w:pPr>
        <w:pStyle w:val="ListBullet"/>
      </w:pPr>
      <w:r>
        <w:rPr>
          <w:rFonts w:ascii="Noto Sans CJK SC" w:hAnsi="Noto Sans CJK SC" w:eastAsia="Noto Sans CJK SC"/>
        </w:rPr>
        <w:t>打开 Console，清空旧日志。</w:t>
      </w:r>
    </w:p>
    <w:p>
      <w:pPr>
        <w:pStyle w:val="ListBullet"/>
      </w:pPr>
      <w:r>
        <w:rPr>
          <w:rFonts w:ascii="Noto Sans CJK SC" w:hAnsi="Noto Sans CJK SC" w:eastAsia="Noto Sans CJK SC"/>
        </w:rPr>
        <w:t>如果有编译错误，先不要进入 Play Mode，复制完整错误给 Codex。</w:t>
      </w:r>
    </w:p>
    <w:p>
      <w:pPr>
        <w:pStyle w:val="ListBullet"/>
      </w:pPr>
      <w:r>
        <w:rPr>
          <w:rFonts w:ascii="Noto Sans CJK SC" w:hAnsi="Noto Sans CJK SC" w:eastAsia="Noto Sans CJK SC"/>
        </w:rPr>
        <w:t>如果无编译错误，打开本阶段测试场景。</w:t>
      </w:r>
    </w:p>
    <w:p>
      <w:pPr>
        <w:pStyle w:val="ListBullet"/>
      </w:pPr>
      <w:r>
        <w:rPr>
          <w:rFonts w:ascii="Noto Sans CJK SC" w:hAnsi="Noto Sans CJK SC" w:eastAsia="Noto Sans CJK SC"/>
        </w:rPr>
        <w:t>按 Codex 给出的 Inspector 设置补齐引用。</w:t>
      </w:r>
    </w:p>
    <w:p>
      <w:pPr>
        <w:pStyle w:val="ListBullet"/>
      </w:pPr>
      <w:r>
        <w:rPr>
          <w:rFonts w:ascii="Noto Sans CJK SC" w:hAnsi="Noto Sans CJK SC" w:eastAsia="Noto Sans CJK SC"/>
        </w:rPr>
        <w:t>进入 Play Mode，按验收步骤测试。</w:t>
      </w:r>
    </w:p>
    <w:p>
      <w:pPr>
        <w:pStyle w:val="ListBullet"/>
      </w:pPr>
      <w:r>
        <w:rPr>
          <w:rFonts w:ascii="Noto Sans CJK SC" w:hAnsi="Noto Sans CJK SC" w:eastAsia="Noto Sans CJK SC"/>
        </w:rPr>
        <w:t>记录通过/未通过/现象/Console/截图。</w:t>
      </w:r>
    </w:p>
    <w:p>
      <w:pPr>
        <w:pStyle w:val="ListBullet"/>
      </w:pPr>
      <w:r>
        <w:rPr>
          <w:rFonts w:ascii="Noto Sans CJK SC" w:hAnsi="Noto Sans CJK SC" w:eastAsia="Noto Sans CJK SC"/>
        </w:rPr>
        <w:t>通过后保存 Scene 和 Project，再 commit。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当前阶段：Phase X - [名称]</w:t>
        <w:br/>
        <w:t>当前分支：[branch]</w:t>
        <w:br/>
        <w:t>Unity 版本：Unity 6.3 LTS</w:t>
        <w:br/>
        <w:t>测试场景：[scene]</w:t>
        <w:br/>
        <w:br/>
        <w:t>预期行为：</w:t>
        <w:br/>
        <w:t>1. ...</w:t>
        <w:br/>
        <w:t>2. ...</w:t>
        <w:br/>
        <w:br/>
        <w:t>实际行为：</w:t>
        <w:br/>
        <w:t>1. ...</w:t>
        <w:br/>
        <w:t>2. ...</w:t>
        <w:br/>
        <w:br/>
        <w:t>Console 错误/警告：</w:t>
        <w:br/>
        <w:t>[粘贴完整日志]</w:t>
        <w:br/>
        <w:br/>
        <w:t>我已经检查：</w:t>
        <w:br/>
        <w:t>- Inspector 引用：...</w:t>
        <w:br/>
        <w:t>- Prefab：...</w:t>
        <w:br/>
        <w:t>- Scene 对象：...</w:t>
        <w:br/>
        <w:t>- 是否进入 Play Mode：...</w:t>
        <w:br/>
        <w:br/>
        <w:t>请只做最小修复，不要重构其他系统。</w:t>
      </w:r>
    </w:p>
    <w:p>
      <w:pPr>
        <w:pStyle w:val="Heading1"/>
      </w:pPr>
      <w:r>
        <w:t>19. DevLog 模板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# Phase 03 DevLog - Grid and Coordinate System</w:t>
        <w:br/>
        <w:br/>
        <w:t>## Date</w:t>
        <w:br/>
        <w:t>2026-xx-xx</w:t>
        <w:br/>
        <w:br/>
        <w:t>## Branch</w:t>
        <w:br/>
        <w:t>phase/03-grid</w:t>
        <w:br/>
        <w:br/>
        <w:t>## Unity version</w:t>
        <w:br/>
        <w:t>Unity 6.3 LTS</w:t>
        <w:br/>
        <w:br/>
        <w:t>## Goal</w:t>
        <w:br/>
        <w:t>Implement square grid, tile coordinate, walkable flag, occupancy, click detection.</w:t>
        <w:br/>
        <w:br/>
        <w:t>## Files changed</w:t>
        <w:br/>
        <w:t>- Assets/_BoneThrone/Scripts/Grid/GridPosition.cs</w:t>
        <w:br/>
        <w:t>- Assets/_BoneThrone/Scripts/Grid/Tile.cs</w:t>
        <w:br/>
        <w:t>- Assets/_BoneThrone/Scripts/Grid/GridManager.cs</w:t>
        <w:br/>
        <w:br/>
        <w:t>## Unity test result</w:t>
        <w:br/>
        <w:t>- Compile: Pass / Fail</w:t>
        <w:br/>
        <w:t>- Play Mode: Pass / Fail</w:t>
        <w:br/>
        <w:t>- Scene: Assets/_BoneThrone/Scenes/Main.unity</w:t>
        <w:br/>
        <w:br/>
        <w:t>## Passed tests</w:t>
        <w:br/>
        <w:t>- [ ] Tile click logs grid position</w:t>
        <w:br/>
        <w:t>- [ ] Blocked tiles cannot be treated as walkable</w:t>
        <w:br/>
        <w:t>- [ ] Occupied tile prevents overlapping unit assignment</w:t>
        <w:br/>
        <w:br/>
        <w:t>## Known issues</w:t>
        <w:br/>
        <w:t>- ...</w:t>
        <w:br/>
        <w:br/>
        <w:t>## Next phase notes</w:t>
        <w:br/>
        <w:t>- ...</w:t>
      </w:r>
    </w:p>
    <w:p>
      <w:pPr>
        <w:pStyle w:val="Heading1"/>
      </w:pPr>
      <w:r>
        <w:t>20. Codex 做错时如何纠正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969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你应该怎么做</w:t>
            </w:r>
          </w:p>
        </w:tc>
        <w:tc>
          <w:tcPr>
            <w:tcW w:type="dxa" w:w="2835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不要怎么做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Codex 改了太多文件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要求它列出越界文件并回滚，只保留当前阶段必要改动。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不要继续在大 diff 上修。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Codex 自己加新系统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引用系统设计边界，要求删掉开放世界/装备/复杂 AI 等内容。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不要默认接受“看起来更完整”的方案。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编译报错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复制完整错误、文件名、行号、相关脚本。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不要只说“运行不了”。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运行时空引用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截图 Inspector，说明哪个对象/字段为空。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不要让 Codex 重写整个系统。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场景引用丢失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检查 .meta 是否提交、Prefab 是否改名、场景是否保存。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不要随便重新导入所有素材。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联机同步错乱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记录 Host/Client 操作顺序和各端日志。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不要让客户端直接改权威状态。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包版本/API 不匹配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让 Codex 查当前 Unity 6.3 和 Package 文档后做最小改法。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不要降级 Unity 或随意换网络框架。</w:t>
            </w:r>
          </w:p>
        </w:tc>
      </w:tr>
    </w:tbl>
    <w:p/>
    <w:p>
      <w:pPr>
        <w:pStyle w:val="Heading1"/>
      </w:pPr>
      <w:r>
        <w:t>21. 阶段开发顺序速查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02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Codex 任务边界</w:t>
            </w:r>
          </w:p>
        </w:tc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本地验收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工程准备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目录、AGENTS、Docs、脚本空壳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可打开，无编译错误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包基线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URP、TMP、NGO、Transport、MPPM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Package Manager 状态正确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网格与坐标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Tile、GridManager、坐标转换、占位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点击格子能输出坐标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角色选择与移动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BFS、A*、移动锁定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角色可选中并沿路径移动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回合系统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玩家/敌人整轮、行动状态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每人每回合移动一次 + 行动一次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D20 战斗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普攻命中、伤害、死亡、反馈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D20 + 修正判定生效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基础敌人 AI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最近目标、移动、攻击、跳过卡死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敌人回合不会卡住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房间与阴影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Room 状态、触发、遮罩、刷敌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未进入遮罩，进入后刷敌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楼梯钥匙切层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Outline、确认框、条件、升级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楼梯条件正确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02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Codex 任务边界</w:t>
            </w:r>
          </w:p>
        </w:tc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本地验收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技能框架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SkillData、冷却、范围、UI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技能可选、释放、冷却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四角色技能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按角色逐步实现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职业差异明显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11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第二/三层配置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关卡数据、钥匙、补给、Boss 门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三层流程可走通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Boss 战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Boss 普攻/AOE/胜利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击败 Boss 显示胜利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13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UI/美术/打包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血条、技能栏、D20、失败胜利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可录制演示视频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14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联机预留接口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GameMode、ActionCommand、权限边界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单机不受影响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15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局域网大厅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Host/Join、4人满员开始、角色选择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四端能进入房间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16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联机回合同步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固定顺序、Host 验证、同步状态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四人各控一角色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17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联机战斗与关卡同步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移动/攻击/技能/房间/切层同步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局域网完整流程可演示</w:t>
            </w:r>
          </w:p>
        </w:tc>
      </w:tr>
    </w:tbl>
    <w:p/>
    <w:p>
      <w:pPr>
        <w:pStyle w:val="Heading1"/>
      </w:pPr>
      <w:r>
        <w:t>22. 单机与联机开发纪律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55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单机职责</w:t>
            </w:r>
          </w:p>
        </w:tc>
        <w:tc>
          <w:tcPr>
            <w:tcW w:type="dxa" w:w="2835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联机职责</w:t>
            </w:r>
          </w:p>
        </w:tc>
        <w:tc>
          <w:tcPr>
            <w:tcW w:type="dxa" w:w="1984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不要做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Input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本机点击角色/格子/UI。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只有本玩家控制的角色能发命令。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客户端直接改血量/回合/关卡状态。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ActionCommand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封装移动、普攻、技能、道具、防御。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客户端发请求，Host 验证并执行。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把鼠标点击直接同步成状态。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GameState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保存单位、房间、关卡、回合状态。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 权威同步给所有客户端。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每个客户端各算一套不同结果。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Presentation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高亮、动画、文本、音效。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客户端本地表现可预测，最终以 Host 结果为准。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把动画完成作为权威逻辑条件。</w:t>
            </w:r>
          </w:p>
        </w:tc>
      </w:tr>
    </w:tbl>
    <w:p/>
    <w:p>
      <w:pPr>
        <w:pStyle w:val="Heading1"/>
      </w:pPr>
      <w:r>
        <w:t>23. 联机阶段 Codex Prompt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现在进入 Unity 6.3 LTS 联机架构阶段。请先不要写代码。</w:t>
        <w:br/>
        <w:t>请阅读系统设计文档 v2.1 中关于单机 + 局域网四人联机的规则，并检查当前代码结构。</w:t>
        <w:br/>
        <w:br/>
        <w:t>目标：</w:t>
        <w:br/>
        <w:t>1. 保持单机模式不受影响，单机仍由一个玩家控制四名角色。</w:t>
        <w:br/>
        <w:t>2. 联机模式必须且只能四人满员开始。</w:t>
        <w:br/>
        <w:t>3. 大厅中四名玩家选择职业，顺序为：战士、游侠、法师、野蛮人，不能重复。</w:t>
        <w:br/>
        <w:t>4. 联机回合固定顺序：战士 -&gt; 游侠 -&gt; 法师 -&gt; 野蛮人 -&gt; 敌人回合。</w:t>
        <w:br/>
        <w:t>5. 使用 Host 权威：客户端只能请求行动，Host 验证并广播结果。</w:t>
        <w:br/>
        <w:t>6. 使用 Netcode for GameObjects + Unity Transport 作为 LAN 技术基线。</w:t>
        <w:br/>
        <w:t>7. 先做局域网，不做互联网房间码/Relay；但代码要保留以后接 Multiplayer Services / Relay / Lobby / Sessions 的可能性。</w:t>
        <w:br/>
        <w:br/>
        <w:t>请输出：</w:t>
        <w:br/>
        <w:t>- 现有系统中哪些脚本需要抽象出 GameMode / ActionCommand / Authority 判断</w:t>
        <w:br/>
        <w:t>- 必须新增哪些 Networking 脚本</w:t>
        <w:br/>
        <w:t>- 哪些单机脚本不能直接改成 NetworkBehaviour</w:t>
        <w:br/>
        <w:t>- 最小实现路线</w:t>
        <w:br/>
        <w:t>- 风险和测试方法</w:t>
        <w:br/>
        <w:t>不要直接写代码。</w:t>
      </w:r>
    </w:p>
    <w:p>
      <w:pPr>
        <w:pStyle w:val="Heading1"/>
      </w:pPr>
      <w:r>
        <w:t>24. 局域网扩展互联网是否困难</w:t>
      </w:r>
    </w:p>
    <w:p>
      <w:r>
        <w:t>如果从现在开始按 Host 权威、ActionCommand、传输层解耦设计，局域网扩展到互联网属于中等难度，不是重写游戏。困难主要在连接层：房间码、Relay/NAT 穿透、Lobby、认证、掉线恢复、网络延迟，而不是移动、回合、D20、技能和关卡本身。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535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现在就该做的预留</w:t>
            </w:r>
          </w:p>
        </w:tc>
        <w:tc>
          <w:tcPr>
            <w:tcW w:type="dxa" w:w="4535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以后扩展互联网的收益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不要在玩法代码里写死 LAN IP 输入流程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以后可以替换为 Lobby/Relay join code。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所有玩家行动都封装成 ActionCommand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以后网络只传命令，不传杂乱状态。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 统一验证行动合法性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以后不会因为公网延迟导致状态分叉。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GameMode 区分 SinglePlayer / LanMultiplayer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以后可新增 OnlineMultiplayer。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UI 大厅与战斗逻辑分离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以后换房间码 UI 不影响战斗。</w:t>
            </w:r>
          </w:p>
        </w:tc>
      </w:tr>
    </w:tbl>
    <w:p/>
    <w:p>
      <w:pPr>
        <w:pStyle w:val="Heading1"/>
      </w:pPr>
      <w:r>
        <w:t>25. 合并、回滚与救项目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git status</w:t>
        <w:br/>
        <w:t>git diff --stat</w:t>
        <w:br/>
        <w:t>git diff</w:t>
        <w:br/>
        <w:br/>
        <w:t># Discard one file if Codex changed it by mistake</w:t>
        <w:br/>
        <w:t>git checkout -- path/to/file.cs</w:t>
        <w:br/>
        <w:br/>
        <w:t># Create a safety checkpoint before risky merge</w:t>
        <w:br/>
        <w:t>git tag backup-before-network-merge</w:t>
        <w:br/>
        <w:br/>
        <w:t># Revert a bad commit safely</w:t>
        <w:br/>
        <w:t>git revert &lt;commit-hash&gt;</w:t>
        <w:br/>
        <w:br/>
        <w:t># Reset local branch to remote if local experiment is broken</w:t>
        <w:br/>
        <w:t>git fetch origin</w:t>
        <w:br/>
        <w:t>git reset --hard origin/phase/03-grid</w:t>
      </w:r>
    </w:p>
    <w:p>
      <w:pPr>
        <w:pStyle w:val="Heading1"/>
      </w:pPr>
      <w:r>
        <w:t>26. 场景和 Prefab 协作规则</w:t>
      </w:r>
    </w:p>
    <w:p>
      <w:pPr>
        <w:pStyle w:val="ListBullet"/>
      </w:pPr>
      <w:r>
        <w:rPr>
          <w:rFonts w:ascii="Noto Sans CJK SC" w:hAnsi="Noto Sans CJK SC" w:eastAsia="Noto Sans CJK SC"/>
        </w:rPr>
        <w:t>尽量让 Codex 先改脚本和 ScriptableObject，不要频繁让它改 .unity 场景文件。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如果必须改场景，单独开场景分支，并在 PR 说明里写清楚改了哪些对象和 Inspector 字段。</w:t>
      </w:r>
    </w:p>
    <w:p>
      <w:pPr>
        <w:pStyle w:val="ListBullet"/>
      </w:pPr>
      <w:r>
        <w:rPr>
          <w:rFonts w:ascii="Noto Sans CJK SC" w:hAnsi="Noto Sans CJK SC" w:eastAsia="Noto Sans CJK SC"/>
        </w:rPr>
        <w:t>一个阶段内尽量只有一个人或一个 Codex 任务修改同一个场景。</w:t>
      </w:r>
    </w:p>
    <w:p>
      <w:pPr>
        <w:pStyle w:val="ListBullet"/>
      </w:pPr>
      <w:r>
        <w:rPr>
          <w:rFonts w:ascii="Noto Sans CJK SC" w:hAnsi="Noto Sans CJK SC" w:eastAsia="Noto Sans CJK SC"/>
        </w:rPr>
        <w:t>常用对象做成 Prefab，再拖到场景中。Prefab 比大场景更容易审查和复用。</w:t>
      </w:r>
    </w:p>
    <w:p>
      <w:pPr>
        <w:pStyle w:val="ListBullet"/>
      </w:pPr>
      <w:r>
        <w:rPr>
          <w:rFonts w:ascii="Noto Sans CJK SC" w:hAnsi="Noto Sans CJK SC" w:eastAsia="Noto Sans CJK SC"/>
        </w:rPr>
        <w:t>每次重命名脚本、Prefab、场景前先确认必要性，因为 Unity 序列化引用和 .meta GUID 会受影响。</w:t>
      </w:r>
    </w:p>
    <w:p>
      <w:pPr>
        <w:pStyle w:val="Heading1"/>
      </w:pPr>
      <w:r>
        <w:t>27. 每天开发开始前 10 分钟检查</w:t>
      </w:r>
    </w:p>
    <w:p>
      <w:pPr>
        <w:pStyle w:val="ListBullet"/>
      </w:pPr>
      <w:r>
        <w:rPr>
          <w:rFonts w:ascii="Noto Sans CJK SC" w:hAnsi="Noto Sans CJK SC" w:eastAsia="Noto Sans CJK SC"/>
        </w:rPr>
        <w:t>git status 干净或明确知道未提交改动是什么。</w:t>
      </w:r>
    </w:p>
    <w:p>
      <w:pPr>
        <w:pStyle w:val="ListBullet"/>
      </w:pPr>
      <w:r>
        <w:rPr>
          <w:rFonts w:ascii="Noto Sans CJK SC" w:hAnsi="Noto Sans CJK SC" w:eastAsia="Noto Sans CJK SC"/>
        </w:rPr>
        <w:t>当前分支不是 main。</w:t>
      </w:r>
    </w:p>
    <w:p>
      <w:pPr>
        <w:pStyle w:val="ListBullet"/>
      </w:pPr>
      <w:r>
        <w:rPr>
          <w:rFonts w:ascii="Noto Sans CJK SC" w:hAnsi="Noto Sans CJK SC" w:eastAsia="Noto Sans CJK SC"/>
        </w:rPr>
        <w:t>Docs/ACTIVE_TASK.md 指向今天要做的阶段。</w:t>
      </w:r>
    </w:p>
    <w:p>
      <w:pPr>
        <w:pStyle w:val="ListBullet"/>
      </w:pPr>
      <w:r>
        <w:rPr>
          <w:rFonts w:ascii="Noto Sans CJK SC" w:hAnsi="Noto Sans CJK SC" w:eastAsia="Noto Sans CJK SC"/>
        </w:rPr>
        <w:t>Unity 6.3 能打开并且当前 dev 分支无编译错误。</w:t>
      </w:r>
    </w:p>
    <w:p>
      <w:pPr>
        <w:pStyle w:val="ListBullet"/>
      </w:pPr>
      <w:r>
        <w:rPr>
          <w:rFonts w:ascii="Noto Sans CJK SC" w:hAnsi="Noto Sans CJK SC" w:eastAsia="Noto Sans CJK SC"/>
        </w:rPr>
        <w:t>今天只计划一个阶段或一个 Bug 类任务。</w:t>
      </w:r>
    </w:p>
    <w:p>
      <w:pPr>
        <w:pStyle w:val="ListBullet"/>
      </w:pPr>
      <w:r>
        <w:rPr>
          <w:rFonts w:ascii="Noto Sans CJK SC" w:hAnsi="Noto Sans CJK SC" w:eastAsia="Noto Sans CJK SC"/>
        </w:rPr>
        <w:t>Codex Prompt 中明确“不先写代码，先给方案”。</w:t>
      </w:r>
    </w:p>
    <w:p>
      <w:pPr>
        <w:pStyle w:val="ListBullet"/>
      </w:pPr>
      <w:r>
        <w:rPr>
          <w:rFonts w:ascii="Noto Sans CJK SC" w:hAnsi="Noto Sans CJK SC" w:eastAsia="Noto Sans CJK SC"/>
        </w:rPr>
        <w:t>准备好测试场景和验收清单。</w:t>
      </w:r>
    </w:p>
    <w:p>
      <w:pPr>
        <w:pStyle w:val="Heading1"/>
      </w:pPr>
      <w:r>
        <w:t>28. 每天结束前收尾检查</w:t>
      </w:r>
    </w:p>
    <w:p>
      <w:pPr>
        <w:pStyle w:val="ListBullet"/>
      </w:pPr>
      <w:r>
        <w:rPr>
          <w:rFonts w:ascii="Noto Sans CJK SC" w:hAnsi="Noto Sans CJK SC" w:eastAsia="Noto Sans CJK SC"/>
        </w:rPr>
        <w:t>Unity 6.3 编译无错误。</w:t>
      </w:r>
    </w:p>
    <w:p>
      <w:pPr>
        <w:pStyle w:val="ListBullet"/>
      </w:pPr>
      <w:r>
        <w:rPr>
          <w:rFonts w:ascii="Noto Sans CJK SC" w:hAnsi="Noto Sans CJK SC" w:eastAsia="Noto Sans CJK SC"/>
        </w:rPr>
        <w:t>本日功能至少完成一个可测试小闭环，或明确记录未完成原因。</w:t>
      </w:r>
    </w:p>
    <w:p>
      <w:pPr>
        <w:pStyle w:val="ListBullet"/>
      </w:pPr>
      <w:r>
        <w:rPr>
          <w:rFonts w:ascii="Noto Sans CJK SC" w:hAnsi="Noto Sans CJK SC" w:eastAsia="Noto Sans CJK SC"/>
        </w:rPr>
        <w:t>场景和 Project 已保存。</w:t>
      </w:r>
    </w:p>
    <w:p>
      <w:pPr>
        <w:pStyle w:val="ListBullet"/>
      </w:pPr>
      <w:r>
        <w:rPr>
          <w:rFonts w:ascii="Noto Sans CJK SC" w:hAnsi="Noto Sans CJK SC" w:eastAsia="Noto Sans CJK SC"/>
        </w:rPr>
        <w:t>DevLog 已更新。</w:t>
      </w:r>
    </w:p>
    <w:p>
      <w:pPr>
        <w:pStyle w:val="ListBullet"/>
      </w:pPr>
      <w:r>
        <w:rPr>
          <w:rFonts w:ascii="Noto Sans CJK SC" w:hAnsi="Noto Sans CJK SC" w:eastAsia="Noto Sans CJK SC"/>
        </w:rPr>
        <w:t>已 commit，commit message 清楚。</w:t>
      </w:r>
    </w:p>
    <w:p>
      <w:pPr>
        <w:pStyle w:val="ListBullet"/>
      </w:pPr>
      <w:r>
        <w:rPr>
          <w:rFonts w:ascii="Noto Sans CJK SC" w:hAnsi="Noto Sans CJK SC" w:eastAsia="Noto Sans CJK SC"/>
        </w:rPr>
        <w:t>已 push 到 GitHub。</w:t>
      </w:r>
    </w:p>
    <w:p>
      <w:pPr>
        <w:pStyle w:val="ListBullet"/>
      </w:pPr>
      <w:r>
        <w:rPr>
          <w:rFonts w:ascii="Noto Sans CJK SC" w:hAnsi="Noto Sans CJK SC" w:eastAsia="Noto Sans CJK SC"/>
        </w:rPr>
        <w:t>如果阶段完成，已创建或更新 PR。</w:t>
      </w:r>
    </w:p>
    <w:p>
      <w:pPr>
        <w:pStyle w:val="ListBullet"/>
      </w:pPr>
      <w:r>
        <w:rPr>
          <w:rFonts w:ascii="Noto Sans CJK SC" w:hAnsi="Noto Sans CJK SC" w:eastAsia="Noto Sans CJK SC"/>
        </w:rPr>
        <w:t>下一步写进 Docs/ACTIVE_TASK.md。</w:t>
      </w:r>
    </w:p>
    <w:p>
      <w:pPr>
        <w:pStyle w:val="Heading1"/>
      </w:pPr>
      <w:r>
        <w:t>29. 常见错误与预防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错误</w:t>
            </w:r>
          </w:p>
        </w:tc>
        <w:tc>
          <w:tcPr>
            <w:tcW w:type="dxa" w:w="2835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后果</w:t>
            </w:r>
          </w:p>
        </w:tc>
        <w:tc>
          <w:tcPr>
            <w:tcW w:type="dxa" w:w="3969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预防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没有 .gitignore 就第一次提交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Library/Temp 巨大文件进仓库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初始化仓库前先写 .gitignore。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没有提交 .meta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场景/Prefab 引用丢失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Visible Meta Files + 不忽略 .meta。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Codex 直接改 main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无法安全回滚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所有任务使用 phase 分支。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一次让 Codex 做完整游戏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架构混乱、Bug 难查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每次只做一个阶段。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本地没测就合并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dev/main 变成坏版本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Play Mode 通过才合并。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客户端直接改状态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联机状态不同步/作弊风险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 权威 + ActionCommand。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忘记保存 Scene/Project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Inspector 改动没进 Git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测试通过后 File &gt; Save Project。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多人同时改同一场景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场景冲突难合并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拆场景/Prefab，约定谁改哪个文件。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把 Unity 2022.3 文档混用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Codex 生成旧 API/旧包版本方案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只保留本 Guide 的三份 Unity 6.3 新文档。</w:t>
            </w:r>
          </w:p>
        </w:tc>
      </w:tr>
    </w:tbl>
    <w:p/>
    <w:p>
      <w:pPr>
        <w:pStyle w:val="Heading1"/>
      </w:pPr>
      <w:r>
        <w:t>30. 最终打包前的 Codex 审查任务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请作为发布前代码审查代理，审查当前 dev 分支。</w:t>
        <w:br/>
        <w:t>目标是确认《骸骨王座》Unity 6.3 LTS 版可以用于期末展示。</w:t>
        <w:br/>
        <w:br/>
        <w:t>请检查：</w:t>
        <w:br/>
        <w:t>1. 单机模式是否完整：三层、战斗、房间、钥匙、Boss、失败、胜利。</w:t>
        <w:br/>
        <w:t>2. 局域网联机是否满足：只能四人、职业不重复、固定行动顺序、Host 权威。</w:t>
        <w:br/>
        <w:t>3. 是否存在明显空引用、回合卡死、占位不释放、死亡单位仍可行动等风险。</w:t>
        <w:br/>
        <w:t>4. 是否有 Debug 快捷键、临时代码、无用测试对象需要保留或删除。</w:t>
        <w:br/>
        <w:t>5. 是否有未提交的大素材、Library、Temp、Build 文件。</w:t>
        <w:br/>
        <w:t>6. 是否缺少 README、运行说明、测试说明。</w:t>
        <w:br/>
        <w:t>7. 是否有 Unity 6.3 包版本、Build Profile、URP 设置相关风险。</w:t>
        <w:br/>
        <w:br/>
        <w:t>请只输出审查报告和必须修复项，不要直接改代码。</w:t>
      </w:r>
    </w:p>
    <w:p>
      <w:pPr>
        <w:pStyle w:val="Heading1"/>
      </w:pPr>
      <w:r>
        <w:t>31. 最终交付包建议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工程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Assets、Packages、ProjectSettings、Docs、README；不含 Library/Temp。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可运行 Build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Windows/Mac 平台按课程要求导出。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演示视频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展示单机完整流程；如联机完成，展示四人局域网操作。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README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LTS 版本、打开方式、操作方式、已实现功能、已知问题。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开发文档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系统设计 v2.1、Codex Vibecoding v1.1、Codex Guide v1.1。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GitHub 仓库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清晰 commit 历史、tag、PR 记录。</w:t>
            </w:r>
          </w:p>
        </w:tc>
      </w:tr>
    </w:tbl>
    <w:p/>
    <w:p>
      <w:pPr>
        <w:pStyle w:val="Heading1"/>
      </w:pPr>
      <w:r>
        <w:t>32. 一页速查</w:t>
      </w:r>
    </w:p>
    <w:p>
      <w:pPr>
        <w:pStyle w:val="ListBullet"/>
      </w:pPr>
      <w:r>
        <w:rPr>
          <w:rFonts w:ascii="Noto Sans CJK SC" w:hAnsi="Noto Sans CJK SC" w:eastAsia="Noto Sans CJK SC"/>
        </w:rPr>
        <w:t>改文档：先更新 Docs/ACTIVE_TASK.md。</w:t>
      </w:r>
    </w:p>
    <w:p>
      <w:pPr>
        <w:pStyle w:val="ListBullet"/>
      </w:pPr>
      <w:r>
        <w:rPr>
          <w:rFonts w:ascii="Noto Sans CJK SC" w:hAnsi="Noto Sans CJK SC" w:eastAsia="Noto Sans CJK SC"/>
        </w:rPr>
        <w:t>开分支：git checkout -b phase/xx-name。</w:t>
      </w:r>
    </w:p>
    <w:p>
      <w:pPr>
        <w:pStyle w:val="ListBullet"/>
      </w:pPr>
      <w:r>
        <w:rPr>
          <w:rFonts w:ascii="Noto Sans CJK SC" w:hAnsi="Noto Sans CJK SC" w:eastAsia="Noto Sans CJK SC"/>
        </w:rPr>
        <w:t>问 Codex：先让它读 AGENTS + Docs，只给方案。</w:t>
      </w:r>
    </w:p>
    <w:p>
      <w:pPr>
        <w:pStyle w:val="ListBullet"/>
      </w:pPr>
      <w:r>
        <w:rPr>
          <w:rFonts w:ascii="Noto Sans CJK SC" w:hAnsi="Noto Sans CJK SC" w:eastAsia="Noto Sans CJK SC"/>
        </w:rPr>
        <w:t>确认方案：只允许改指定文件。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审查 diff：看有没有越界。</w:t>
      </w:r>
    </w:p>
    <w:p>
      <w:pPr>
        <w:pStyle w:val="ListBullet"/>
      </w:pPr>
      <w:r>
        <w:rPr>
          <w:rFonts w:ascii="Noto Sans CJK SC" w:hAnsi="Noto Sans CJK SC" w:eastAsia="Noto Sans CJK SC"/>
        </w:rPr>
        <w:t>本地 Unity 6.3 测试：编译、Play、按验收清单测试。</w:t>
      </w:r>
    </w:p>
    <w:p>
      <w:pPr>
        <w:pStyle w:val="ListBullet"/>
      </w:pPr>
      <w:r>
        <w:rPr>
          <w:rFonts w:ascii="Noto Sans CJK SC" w:hAnsi="Noto Sans CJK SC" w:eastAsia="Noto Sans CJK SC"/>
        </w:rPr>
        <w:t>反馈 Bug：完整日志 + 复现步骤 + Inspector 情况。</w:t>
      </w:r>
    </w:p>
    <w:p>
      <w:pPr>
        <w:pStyle w:val="ListBullet"/>
      </w:pPr>
      <w:r>
        <w:rPr>
          <w:rFonts w:ascii="Noto Sans CJK SC" w:hAnsi="Noto Sans CJK SC" w:eastAsia="Noto Sans CJK SC"/>
        </w:rPr>
        <w:t>通过后提交：commit + push + DevLog。</w:t>
      </w:r>
    </w:p>
    <w:p>
      <w:pPr>
        <w:pStyle w:val="ListBullet"/>
      </w:pPr>
      <w:r>
        <w:rPr>
          <w:rFonts w:ascii="Noto Sans CJK SC" w:hAnsi="Noto Sans CJK SC" w:eastAsia="Noto Sans CJK SC"/>
        </w:rPr>
        <w:t>阶段完成：PR 到 dev，稳定后合并 main。</w:t>
      </w:r>
    </w:p>
    <w:p>
      <w:pPr>
        <w:pStyle w:val="ListBullet"/>
      </w:pPr>
      <w:r>
        <w:rPr>
          <w:rFonts w:ascii="Noto Sans CJK SC" w:hAnsi="Noto Sans CJK SC" w:eastAsia="Noto Sans CJK SC"/>
        </w:rPr>
        <w:t>任何时候项目坏了：先 git diff，再回滚，不要继续叠加修复。</w:t>
      </w:r>
    </w:p>
    <w:p>
      <w:pPr>
        <w:pStyle w:val="Heading1"/>
      </w:pPr>
      <w:r>
        <w:t>33. 官方资料参考</w:t>
      </w:r>
    </w:p>
    <w:p>
      <w:pPr>
        <w:pStyle w:val="ListBullet"/>
      </w:pPr>
      <w:r>
        <w:rPr>
          <w:rFonts w:ascii="Noto Sans CJK SC" w:hAnsi="Noto Sans CJK SC" w:eastAsia="Noto Sans CJK SC"/>
        </w:rPr>
        <w:t>Unity 6 release support: https://unity.com/releases/unity-6/support</w:t>
      </w:r>
    </w:p>
    <w:p>
      <w:pPr>
        <w:pStyle w:val="ListBullet"/>
      </w:pPr>
      <w:r>
        <w:rPr>
          <w:rFonts w:ascii="Noto Sans CJK SC" w:hAnsi="Noto Sans CJK SC" w:eastAsia="Noto Sans CJK SC"/>
        </w:rPr>
        <w:t>Unity 6 download and overview: https://unity.com/releases/unity-6</w:t>
      </w:r>
    </w:p>
    <w:p>
      <w:pPr>
        <w:pStyle w:val="ListBullet"/>
      </w:pPr>
      <w:r>
        <w:rPr>
          <w:rFonts w:ascii="Noto Sans CJK SC" w:hAnsi="Noto Sans CJK SC" w:eastAsia="Noto Sans CJK SC"/>
        </w:rPr>
        <w:t>Unity multiplayer overview: https://docs.unity.com/multiplayer</w:t>
      </w:r>
    </w:p>
    <w:p>
      <w:pPr>
        <w:pStyle w:val="ListBullet"/>
      </w:pPr>
      <w:r>
        <w:rPr>
          <w:rFonts w:ascii="Noto Sans CJK SC" w:hAnsi="Noto Sans CJK SC" w:eastAsia="Noto Sans CJK SC"/>
        </w:rPr>
        <w:t>Unity netcode packages: https://docs.unity.com/en-us/multiplayer/netcode/netcode</w:t>
      </w:r>
    </w:p>
    <w:p>
      <w:pPr>
        <w:pStyle w:val="ListBullet"/>
      </w:pPr>
      <w:r>
        <w:rPr>
          <w:rFonts w:ascii="Noto Sans CJK SC" w:hAnsi="Noto Sans CJK SC" w:eastAsia="Noto Sans CJK SC"/>
        </w:rPr>
        <w:t>Relay with Netcode for GameObjects: https://docs.unity.com/en-us/relay/relay-and-ngo</w:t>
      </w:r>
    </w:p>
    <w:p>
      <w:pPr>
        <w:pStyle w:val="ListBullet"/>
      </w:pPr>
      <w:r>
        <w:rPr>
          <w:rFonts w:ascii="Noto Sans CJK SC" w:hAnsi="Noto Sans CJK SC" w:eastAsia="Noto Sans CJK SC"/>
        </w:rPr>
        <w:t>OpenAI Codex documentation: https://developers.openai.com/codex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6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20"/>
      <w:ind w:left="113" w:right="113"/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