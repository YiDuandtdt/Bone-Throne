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《骸骨王座》Codex 完整即用 Vibecoding 开发文档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Unity 6.3 LTS 版 · 单机模式 + 局域网四人联机模式</w:t>
        <w:br/>
        <w:t>版本：v1.1（直接取代 v1.0）</w:t>
      </w:r>
    </w:p>
    <w:p/>
    <w:p>
      <w:r>
        <w:rPr>
          <w:rFonts w:ascii="Noto Sans CJK SC" w:hAnsi="Noto Sans CJK SC" w:eastAsia="Noto Sans CJK SC"/>
          <w:i/>
        </w:rPr>
        <w:t>说明：本文档为可直接执行的项目文档；如果放入 Codex 仓库，建议同时另存为 Markdown，便于 Codex 更稳定读取。</w:t>
      </w:r>
    </w:p>
    <w:p>
      <w:pPr>
        <w:pStyle w:val="Heading1"/>
      </w:pPr>
      <w:r>
        <w:t>0. 这份文档怎么用</w:t>
      </w:r>
    </w:p>
    <w:p>
      <w:r>
        <w:t>这份文档是“可直接复制到 Codex 的开发剧本”。你只需要按阶段执行：先让 Codex 读文档并给方案，再确认写代码，然后在本地 Unity 6.3 LTS 中测试。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你要做什么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 应输出什么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是否允许改代码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粘贴总上下文 Prompt 和当前阶段方案提示词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目标复述、文件清单、风险、测试方法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检查方案是否超出边界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必要时回答问题或收束范围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粘贴确认写代码提示词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最小代码修改、变更摘要、测试步骤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 Unity 6.3 编译和 Play Mode 测试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若有报错则提供修复建议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只修相关问题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记录验收结果并提交 Git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阶段交付清单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1. 项目冻结需求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冻结规则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项目类型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LTS；2.5D 低多边形 DND 风格回合制战棋 Demo。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核心模式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保留单机模式；新增局域网四人联机模式。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单机控制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单机由一名玩家操控四名角色。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联机人数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必须满 4 人才能开始；严格四名玩家同时进行。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角色分配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大厅自由选择角色，不能重复。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联机行动顺序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战士 → 游侠 → 法师 → 野蛮人 → 敌人回合。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网络权威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权威：Host 校验行动、投 D20、结算伤害、驱动 AI、同步结果。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掉线处理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任意玩家掉线时暂停，等待重连；期末 Demo 不做复杂托管。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互联网扩展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先做 LAN；通过玩法层/传输层解耦保留未来 Unity Multiplayer Services / Relay / Lobby / Sessions 扩展能力。</w:t>
            </w:r>
          </w:p>
        </w:tc>
      </w:tr>
    </w:tbl>
    <w:p/>
    <w:p>
      <w:pPr>
        <w:pStyle w:val="Heading1"/>
      </w:pPr>
      <w:r>
        <w:t>2. Unity 6.3 LTS 必要开发约束</w:t>
      </w:r>
    </w:p>
    <w:p>
      <w:pPr>
        <w:pStyle w:val="ListBullet"/>
      </w:pPr>
      <w:r>
        <w:rPr>
          <w:rFonts w:ascii="Noto Sans CJK SC" w:hAnsi="Noto Sans CJK SC" w:eastAsia="Noto Sans CJK SC"/>
        </w:rPr>
        <w:t>Codex 所有 Prompt 必须明确 Unity 6.3 LTS，避免生成 Unity 2022.3 时代的旧包名或旧 API 用法。</w:t>
      </w:r>
    </w:p>
    <w:p>
      <w:pPr>
        <w:pStyle w:val="ListBullet"/>
      </w:pPr>
      <w:r>
        <w:rPr>
          <w:rFonts w:ascii="Noto Sans CJK SC" w:hAnsi="Noto Sans CJK SC" w:eastAsia="Noto Sans CJK SC"/>
        </w:rPr>
        <w:t>新项目优先使用 URP / Universal 3D；不要选择 HDRP。</w:t>
      </w:r>
    </w:p>
    <w:p>
      <w:pPr>
        <w:pStyle w:val="ListBullet"/>
      </w:pPr>
      <w:r>
        <w:rPr>
          <w:rFonts w:ascii="Noto Sans CJK SC" w:hAnsi="Noto Sans CJK SC" w:eastAsia="Noto Sans CJK SC"/>
        </w:rPr>
        <w:t>战斗 UI 优先使用 uGUI + TextMeshPro；UI Toolkit 不作为战斗 HUD 的必须方案。</w:t>
      </w:r>
    </w:p>
    <w:p>
      <w:pPr>
        <w:pStyle w:val="ListBullet"/>
      </w:pPr>
      <w:r>
        <w:rPr>
          <w:rFonts w:ascii="Noto Sans CJK SC" w:hAnsi="Noto Sans CJK SC" w:eastAsia="Noto Sans CJK SC"/>
        </w:rPr>
        <w:t>联机优先使用 Netcode for GameObjects + Unity Transport；不要使用 Mirror、Photon、FishNet，除非后续明确改技术路线。</w:t>
      </w:r>
    </w:p>
    <w:p>
      <w:pPr>
        <w:pStyle w:val="ListBullet"/>
      </w:pPr>
      <w:r>
        <w:rPr>
          <w:rFonts w:ascii="Noto Sans CJK SC" w:hAnsi="Noto Sans CJK SC" w:eastAsia="Noto Sans CJK SC"/>
        </w:rPr>
        <w:t>用 Multiplayer Play Mode 做早期四端模拟，但最后必须用本地 Build 或多台电脑验证 LAN。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不要让 Codex 直接修改 Library、Temp、Obj、Logs、UserSettings 或 Unity 自动生成 IDE 文件。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 Codex 需要查 API，必须优先查 Unity 6.3 官方文档或当前 Package 文档。</w:t>
      </w:r>
    </w:p>
    <w:p>
      <w:pPr>
        <w:pStyle w:val="Heading1"/>
      </w:pPr>
      <w:r>
        <w:t>3. Codex 总上下文 Prompt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你是一名 Unity 6.3 LTS 回合制战棋游戏工程师，同时熟悉 Netcode for GameObjects、Unity Transport、Host 权威同步和可维护代码设计。请协助我在当前仓库中开发《骸骨王座》：一个 2.5D 低多边形 DND 风格回合制战棋 Demo。</w:t>
        <w:br/>
        <w:br/>
        <w:t>冻结需求：</w:t>
        <w:br/>
        <w:t>1. 游戏有单机模式和局域网四人联机模式。</w:t>
        <w:br/>
        <w:t>2. 单机模式：一名玩家操控四名固定角色。</w:t>
        <w:br/>
        <w:t>3. 联机模式：必须且只能 4 名玩家开始；大厅自由选择角色，不能重复。</w:t>
        <w:br/>
        <w:t>4. 联机行动顺序固定：战士 → 游侠 → 法师 → 野蛮人 → 敌人回合。</w:t>
        <w:br/>
        <w:t>5. 联机采用 Host 权威：Host 校验行动、投 D20、结算伤害、驱动敌人 AI、同步结果。</w:t>
        <w:br/>
        <w:t>6. 任意联机玩家掉线时暂停，等待重连；期末 Demo 不做复杂 AI 托管。</w:t>
        <w:br/>
        <w:t>7. 地图为三层地下城：入口回廊 → 中庭居住区 → 藏宝密室 / 骸骨王座。</w:t>
        <w:br/>
        <w:t>8. 正方形网格，四方向移动；BFS 显示范围，A* 执行路径移动。</w:t>
        <w:br/>
        <w:t>9. 每名角色每回合移动一次 + 行动一次。</w:t>
        <w:br/>
        <w:t>10. 普攻使用 D20 + 攻击修正 ≥ 目标防御；技能必中但有冷却。</w:t>
        <w:br/>
        <w:t>11. 每进入下一层，全员升一级并解锁新技能。</w:t>
        <w:br/>
        <w:t>12. 未进入房间为半透明阴影；进入房间后阴影消失，敌人才生成。</w:t>
        <w:br/>
        <w:t>13. 只做药水和钥匙；楼梯鼠标悬停 Outline，点击弹确认框。</w:t>
        <w:br/>
        <w:t>14. 我方全灭显示失败界面，可重新挑战当前层；击败 Boss 显示胜利界面。</w:t>
        <w:br/>
        <w:br/>
        <w:t>Unity 6.3 LTS 技术约束：</w:t>
        <w:br/>
        <w:t>- 使用 URP / Universal 3D，不使用 HDRP。</w:t>
        <w:br/>
        <w:t>- 战斗 UI 优先 uGUI + TextMeshPro。</w:t>
        <w:br/>
        <w:t>- 联机优先 Netcode for GameObjects + Unity Transport。</w:t>
        <w:br/>
        <w:t>- 可用 Multiplayer Play Mode 早期模拟四端，但最终 LAN 必须用 Build 或多台电脑验证。</w:t>
        <w:br/>
        <w:t>- 互联网联机只做架构预留，不开发账号、匹配、排行榜。</w:t>
        <w:br/>
        <w:br/>
        <w:t>开发规则：</w:t>
        <w:br/>
        <w:t>- 每次只处理当前阶段，不跨阶段大改。</w:t>
        <w:br/>
        <w:t>- 写代码前必须先列出新增/修改文件、职责、风险和测试方法。</w:t>
        <w:br/>
        <w:t>- 每次最多修改 3-6 个核心脚本；除非我明确批准。</w:t>
        <w:br/>
        <w:t>- 单机系统必须始终可运行；联机改造不能破坏 LocalSession。</w:t>
        <w:br/>
        <w:t>- 玩法层不能直接依赖 LAN/IP/Relay 传输；必须通过 ActionCommand / GameState / IGameSession 解耦。</w:t>
      </w:r>
    </w:p>
    <w:p>
      <w:pPr>
        <w:pStyle w:val="Heading1"/>
      </w:pPr>
      <w:r>
        <w:t>4. 建议创建的 AGENTS.md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# AGENTS.md - Bone Throne / 骸骨王座</w:t>
        <w:br/>
        <w:br/>
        <w:t>## Project</w:t>
        <w:br/>
        <w:t>Unity 6.3 LTS tactics demo: 2.5D low-poly DND-style turn-based dungeon crawler.</w:t>
        <w:br/>
        <w:br/>
        <w:t>## Hard requirements</w:t>
        <w:br/>
        <w:t>- Singleplayer mode remains playable: one local player controls all four heroes.</w:t>
        <w:br/>
        <w:t>- LAN multiplayer mode requires exactly 4 players before start.</w:t>
        <w:br/>
        <w:t>- Multiplayer role order: Fighter -&gt; Ranger -&gt; Mage -&gt; Barbarian -&gt; Enemy Turn.</w:t>
        <w:br/>
        <w:t>- Multiplayer uses host authority. Clients request actions only; host validates, rolls D20, applies results, and broadcasts authoritative state.</w:t>
        <w:br/>
        <w:t>- Use Netcode for GameObjects + Unity Transport for the LAN milestone unless the user explicitly changes the networking stack.</w:t>
        <w:br/>
        <w:t>- Keep gameplay logic transport-agnostic through ActionCommand, GameState, IGameSession, and command routing interfaces.</w:t>
        <w:br/>
        <w:t>- Do not add open world, equipment affixes, character creation, full DND rules, complex behavior trees, complex fog of war, account systems, ranked matchmaking, or internet lobby in the first LAN milestone.</w:t>
        <w:br/>
        <w:br/>
        <w:t>## Unity 6.3 LTS rules</w:t>
        <w:br/>
        <w:t>- Prefer URP / Universal 3D, not HDRP.</w:t>
        <w:br/>
        <w:t>- Use uGUI + TextMeshPro for battle HUD unless explicitly asked otherwise.</w:t>
        <w:br/>
        <w:t>- Multiplayer Play Mode can be used for early testing, but final LAN validation needs builds or separate devices.</w:t>
        <w:br/>
        <w:t>- Do not edit Library, Temp, Obj, Logs, UserSettings, or generated IDE files.</w:t>
        <w:br/>
        <w:br/>
        <w:t>## Coding rules</w:t>
        <w:br/>
        <w:t>- Small changes only. Prefer 3-6 related files per task.</w:t>
        <w:br/>
        <w:t>- Before editing, summarize the plan and exact files to change.</w:t>
        <w:br/>
        <w:t>- Use explicit namespaces under BoneThrone.*.</w:t>
        <w:br/>
        <w:t>- Avoid scene-wide Find calls in domain logic. Wire dependencies via serialized fields or initialization methods.</w:t>
        <w:br/>
        <w:t>- Keep commands deterministic and serializable.</w:t>
        <w:br/>
        <w:t>- Local singleplayer should use the same command path as multiplayer where practical.</w:t>
        <w:br/>
        <w:br/>
        <w:t>## Validation</w:t>
        <w:br/>
        <w:t>- After code changes, report Unity Inspector setup steps and manual Play Mode tests.</w:t>
        <w:br/>
        <w:t>- Do not claim Unity Play Mode passed unless the user ran it and confirmed.</w:t>
        <w:br/>
        <w:t>- If Unity cannot be run in the current environment, state that clearly and provide a local validation checklist.</w:t>
      </w:r>
    </w:p>
    <w:p>
      <w:pPr>
        <w:pStyle w:val="Heading1"/>
      </w:pPr>
      <w:r>
        <w:t>5. 推荐工程目录结构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Assets/</w:t>
        <w:br/>
        <w:t xml:space="preserve">  _BoneThrone/</w:t>
        <w:br/>
        <w:t xml:space="preserve">    Art/</w:t>
        <w:br/>
        <w:t xml:space="preserve">    Audio/</w:t>
        <w:br/>
        <w:t xml:space="preserve">    Data/</w:t>
        <w:br/>
        <w:t xml:space="preserve">      Characters/ Enemies/ Skills/ Levels/ Rooms/</w:t>
        <w:br/>
        <w:t xml:space="preserve">    Materials/</w:t>
        <w:br/>
        <w:t xml:space="preserve">    Prefabs/</w:t>
        <w:br/>
        <w:t xml:space="preserve">      Units/ Tiles/ UI/ Interactables/ Network/</w:t>
        <w:br/>
        <w:t xml:space="preserve">    Scenes/</w:t>
        <w:br/>
        <w:t xml:space="preserve">      MainMenu.unity</w:t>
        <w:br/>
        <w:t xml:space="preserve">      Lobby.unity</w:t>
        <w:br/>
        <w:t xml:space="preserve">      Level_01_EntranceCorridor.unity</w:t>
        <w:br/>
        <w:t xml:space="preserve">      Level_02_CourtyardResidence.unity</w:t>
        <w:br/>
        <w:t xml:space="preserve">      Level_03_TreasureVault.unity</w:t>
        <w:br/>
        <w:t xml:space="preserve">    Scripts/</w:t>
        <w:br/>
        <w:t xml:space="preserve">      Core/ Data/ Grid/ Units/ Movement/ Turns/ Combat/ Skills/ AI/ Rooms/ Levels/ Interactables/ UI/ Networking/ Tests/</w:t>
        <w:br/>
        <w:t xml:space="preserve">    Settings/</w:t>
        <w:br/>
        <w:t>Packages/</w:t>
        <w:br/>
        <w:t>ProjectSettings/</w:t>
        <w:br/>
        <w:t>Docs/</w:t>
        <w:br/>
        <w:t xml:space="preserve">  SystemDesign_Unity63_v2.1.docx</w:t>
        <w:br/>
        <w:t xml:space="preserve">  CodexVibecoding_Unity63_v1.1.docx</w:t>
        <w:br/>
        <w:t xml:space="preserve">  CodexGuide_Unity63_v1.1.docx</w:t>
        <w:br/>
        <w:t xml:space="preserve">  ACTIVE_TASK.md</w:t>
        <w:br/>
        <w:t xml:space="preserve">  DevLogs/</w:t>
        <w:br/>
        <w:t>AGENTS.md</w:t>
        <w:br/>
        <w:t>README.md</w:t>
        <w:br/>
        <w:t>.gitignore</w:t>
        <w:br/>
        <w:t>.gitattributes</w:t>
      </w:r>
    </w:p>
    <w:p>
      <w:pPr>
        <w:pStyle w:val="Heading1"/>
      </w:pPr>
      <w:r>
        <w:t>6. 核心架构原则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正确实现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错误实现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客户端提交请求，Host 校验和结算，再广播结果。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客户端自己投 D20 或扣血。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命令同步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移动/攻击/技能/互动都封装为 ActionCommand。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每个系统各自发网络包。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单机复用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 LocalSession 也走命令路径。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单机和联机两套完全不同逻辑。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传输解耦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玩法层依赖 IGameSession / ICommandRouter。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玩法层直接调用 LAN/IP API。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包管理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通过 Package Manager/Multiplayer Center 明确安装包。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复制旧 Unity 2022 项目的 Packages 后不检查版本。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小步开发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每阶段 3-6 个文件，单独验收。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一次性生成几十个脚本。</w:t>
            </w:r>
          </w:p>
        </w:tc>
      </w:tr>
    </w:tbl>
    <w:p/>
    <w:p>
      <w:pPr>
        <w:pStyle w:val="Heading1"/>
      </w:pPr>
      <w:r>
        <w:t>7. 阶段路线总表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核心交付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接入与仓库规则冻结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AGENTS.md、Docs、ACTIVE_TASK.md、禁止范围。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不写玩法代码。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项目与包基线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URP 项目、TextMeshPro、NGO、Unity Transport、Multiplayer Tools/Play Mode。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不写核心玩法。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工程目录与基础架构骨架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Scripts 分层、命名空间、核心接口、注释。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不实现复杂逻辑。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网格与坐标系统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GridPosition、Tile、GridManager、点击识别、障碍/占位。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可单独测试。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单位系统与数据模型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Unit、UnitStats、阵营、等级、HP、死亡、占位。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无战斗公式。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选择、BFS 范围与 A* 移动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选择角色、显示移动范围、路径移动、占位更新。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单机可玩核心。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回合系统与固定行动顺序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hasMoved/hasActed、玩家回合、敌人回合、联机顺序预留。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不直接引入网络传输。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普攻战斗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命中、伤害、死亡、D20 日志、行动消耗。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权威预留接口。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基础敌人 AI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最近目标、移动靠近、范围内攻击、安全跳过。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不做行为树。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房间推进与半透明阴影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RoomController、Trigger、Spawner、遮罩、清理判定。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不做复杂迷雾。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钥匙、楼梯、切层与升级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钥匙条件、楼梯 Outline、确认框、切层、全员升级。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单机三层串联。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技能框架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SkillData、冷却、范围、必中、解锁、技能栏接口。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先框架后技能。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四角色技能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战士/游侠/法师/野蛮人 3 级技能逐步实现。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每次最多 4 个技能。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与反馈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回合提示、头像栏、技能栏、血条、D20、提示框。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优先清楚。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三层内容配置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LevelData、RoomData、敌人配置、补给、Boss 钥匙。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复用系统。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Boss、失败与胜利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简单技能循环、全灭失败、Boss 死亡胜利。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保证可通关。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单机完整验收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从第一层到 Boss 全流程跑通并修复。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联机前冻结。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联机接口落地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ActionCommand、GameState、IGameSession、LocalSession。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保持单机兼容。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 大厅与角色选择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Host/Client、四人满员、唯一角色选择、Ready、开始游戏。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不能重复角色。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19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权威命令同步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客户端请求、Host 校验、广播结果、顺序锁定。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不让客户端结算。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联机房间/战斗/断线验收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四端测试、暂停重连、状态同步、边界修复。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 Demo。</w:t>
            </w:r>
          </w:p>
        </w:tc>
      </w:tr>
      <w:tr>
        <w:tc>
          <w:tcPr>
            <w:tcW w:type="dxa" w:w="90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最终打包与演示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打磨、Build、README、演示路线、风险兜底。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最终提交。</w:t>
            </w:r>
          </w:p>
        </w:tc>
      </w:tr>
    </w:tbl>
    <w:p/>
    <w:p>
      <w:pPr>
        <w:pStyle w:val="Heading1"/>
      </w:pPr>
      <w:r>
        <w:t>8. 通用提示词模板</w:t>
      </w:r>
    </w:p>
    <w:p>
      <w:pPr>
        <w:pStyle w:val="Heading2"/>
      </w:pPr>
      <w:r>
        <w:t>8.1 阶段方案提示词模板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当前阶段：{stage} - {title}</w:t>
        <w:br/>
        <w:br/>
        <w:t>请先扫描当前仓库结构、AGENTS.md、Docs/ACTIVE_TASK.md 和相关脚本，然后按以下格式输出方案，不要直接写代码：</w:t>
        <w:br/>
        <w:t>1. 本阶段目标复述。</w:t>
        <w:br/>
        <w:t>2. 当前仓库已经具备的基础。</w:t>
        <w:br/>
        <w:t>3. 本阶段需要新增/修改的文件清单，控制在 3-6 个核心文件。</w:t>
        <w:br/>
        <w:t>4. 每个文件的职责和关键方法。</w:t>
        <w:br/>
        <w:t>5. 和单机/联机架构的关系。</w:t>
        <w:br/>
        <w:t>6. 和 Unity 6.3 LTS / URP / Netcode 包版本的关系。</w:t>
        <w:br/>
        <w:t>7. 可能风险：空引用、状态未重置、回合卡死、占位错误、联机破坏单机、旧 API。</w:t>
        <w:br/>
        <w:t>8. Unity 6.3 本地手动测试步骤。</w:t>
        <w:br/>
        <w:t>9. 如果需求不明确，先列出问题，不要猜。</w:t>
      </w:r>
    </w:p>
    <w:p>
      <w:pPr>
        <w:pStyle w:val="Heading2"/>
      </w:pPr>
      <w:r>
        <w:t>8.2 确认写代码提示词模板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我确认执行阶段：{stage} - {title}。</w:t>
        <w:br/>
        <w:br/>
        <w:t>请只根据上一步方案做最小代码修改，不要扩大范围。</w:t>
        <w:br/>
        <w:t>要求：</w:t>
        <w:br/>
        <w:t>1. 只修改你列出的文件；如果必须新增/修改其他文件，先说明原因。</w:t>
        <w:br/>
        <w:t>2. 给出完整代码或清晰 diff。</w:t>
        <w:br/>
        <w:t>3. 每个新增类和关键方法写职责注释。</w:t>
        <w:br/>
        <w:t>4. 不要破坏已有单机 Play Mode 流程。</w:t>
        <w:br/>
        <w:t>5. 不要引入本阶段之外的功能。</w:t>
        <w:br/>
        <w:t>6. 不要修改 Library、Temp、Obj、Logs、UserSettings 或生成的 IDE 文件。</w:t>
        <w:br/>
        <w:t>7. 修改后输出：变更摘要、Unity 6.3 Inspector 绑定清单、手动测试步骤、可能回滚方式。</w:t>
      </w:r>
    </w:p>
    <w:p>
      <w:pPr>
        <w:pStyle w:val="Heading2"/>
      </w:pPr>
      <w:r>
        <w:t>8.3 Bug 最小修复提示词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当前阶段：[填写阶段名]</w:t>
        <w:br/>
        <w:t>Unity 版本：Unity 6.3 LTS</w:t>
        <w:br/>
        <w:t>我在 Unity Play Mode / Console 中遇到问题。</w:t>
        <w:br/>
        <w:br/>
        <w:t>预期行为：</w:t>
        <w:br/>
        <w:t>[填写应该发生什么]</w:t>
        <w:br/>
        <w:br/>
        <w:t>实际行为：</w:t>
        <w:br/>
        <w:t>[填写现在发生什么]</w:t>
        <w:br/>
        <w:br/>
        <w:t>Console 错误/警告：</w:t>
        <w:br/>
        <w:t>[粘贴完整日志，包含文件名、行号、CSxxxx 编号]</w:t>
        <w:br/>
        <w:br/>
        <w:t>相关脚本/对象/Inspector：</w:t>
        <w:br/>
        <w:t>[粘贴脚本片段或描述]</w:t>
        <w:br/>
        <w:br/>
        <w:t>请按以下规则处理：</w:t>
        <w:br/>
        <w:t>1. 先判断最可能的 3 个原因并排序。</w:t>
        <w:br/>
        <w:t>2. 先让我检查 Inspector 和场景绑定，再给代码修复。</w:t>
        <w:br/>
        <w:t>3. 如果需要修代码，只给最小修改，不要重构系统。</w:t>
        <w:br/>
        <w:t>4. 修复后给 Unity 6.3 中逐步测试方法。</w:t>
        <w:br/>
        <w:t>5. 不要修改当前阶段之外的文件。</w:t>
      </w:r>
    </w:p>
    <w:p>
      <w:pPr>
        <w:pStyle w:val="Heading2"/>
      </w:pPr>
      <w:r>
        <w:t>8.4 架构审查提示词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请审查当前分支是否符合《骸骨王座》Unity 6.3 LTS v2.1 架构。</w:t>
        <w:br/>
        <w:t>重点检查：</w:t>
        <w:br/>
        <w:t>1. 单机模式是否仍然可运行。</w:t>
        <w:br/>
        <w:t>2. 是否把网络传输细节写进 TurnManager、CombatSystem、SkillSystem 等玩法层。</w:t>
        <w:br/>
        <w:t>3. ActionCommand / GameState / IGameSession 是否保持清晰边界。</w:t>
        <w:br/>
        <w:t>4. 是否存在空引用、占位未释放、行动状态未重置、敌人回合卡死、客户端越权结算。</w:t>
        <w:br/>
        <w:t>5. 是否误用了不适合 Unity 6.3 LTS 当前包版本的旧 API。</w:t>
        <w:br/>
        <w:t>6. 是否有过度设计或超出期末 Demo 的功能。</w:t>
        <w:br/>
        <w:t>请输出必须修复 / 建议优化 / 可以暂缓 三类清单，不要直接改代码。</w:t>
      </w:r>
    </w:p>
    <w:p>
      <w:pPr>
        <w:pStyle w:val="Heading1"/>
      </w:pPr>
      <w:r>
        <w:t>9. 分阶段 Codex 执行文档</w:t>
      </w:r>
    </w:p>
    <w:p>
      <w:pPr>
        <w:pStyle w:val="Heading2"/>
      </w:pPr>
      <w:r>
        <w:t>阶段 0：Codex 接入与仓库规则冻结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AGENTS.md</w:t>
              <w:br/>
              <w:t>Docs/ProjectBrief.md</w:t>
              <w:br/>
              <w:t>Docs/ArchitectureDecisionRecord.md</w:t>
              <w:br/>
              <w:t>Docs/ManualTestChecklist.md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能复述 Unity 6.3 LTS、单机/联机边界和不做范围。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当前阶段：0 - Codex 接入与仓库规则冻结</w:t>
        <w:br/>
        <w:br/>
        <w:t>请先扫描当前仓库结构、AGENTS.md、Docs/ACTIVE_TASK.md 和相关脚本，然后输出方案，不要直接写代码。</w:t>
        <w:br/>
        <w:t>目标：Codex 能复述 Unity 6.3 LTS、单机/联机边界和不做范围。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我确认执行阶段：0 - Codex 接入与仓库规则冻结。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1：Unity 6.3 项目与包基线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Packages/manifest.json</w:t>
              <w:br/>
              <w:t>ProjectSettings/*</w:t>
              <w:br/>
              <w:t>Docs/Unity63PackageBaseline.md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LTS 项目可打开；URP、TextMeshPro、NGO、Unity Transport、Multiplayer Tools/Play Mode 可确认。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当前阶段：1 - Unity 6.3 项目与包基线</w:t>
        <w:br/>
        <w:br/>
        <w:t>请先扫描当前仓库结构、AGENTS.md、Docs/ACTIVE_TASK.md 和相关脚本，然后输出方案，不要直接写代码。</w:t>
        <w:br/>
        <w:t>目标：Unity 6.3 LTS 项目可打开；URP、TextMeshPro、NGO、Unity Transport、Multiplayer Tools/Play Mode 可确认。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我确认执行阶段：1 - Unity 6.3 项目与包基线。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2：工程目录与基础架构骨架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Assets/_BoneThrone/Scripts/Core</w:t>
              <w:br/>
              <w:t>Grid</w:t>
              <w:br/>
              <w:t>Units</w:t>
              <w:br/>
              <w:t>Turns</w:t>
              <w:br/>
              <w:t>Combat</w:t>
              <w:br/>
              <w:t>Networking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文件夹结构清楚，核心接口存在，无编译错误。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当前阶段：2 - 工程目录与基础架构骨架</w:t>
        <w:br/>
        <w:br/>
        <w:t>请先扫描当前仓库结构、AGENTS.md、Docs/ACTIVE_TASK.md 和相关脚本，然后输出方案，不要直接写代码。</w:t>
        <w:br/>
        <w:t>目标：文件夹结构清楚，核心接口存在，无编译错误。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我确认执行阶段：2 - 工程目录与基础架构骨架。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3：网格与坐标系统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GridPosition.cs</w:t>
              <w:br/>
              <w:t>Tile.cs</w:t>
              <w:br/>
              <w:t>GridManager.cs</w:t>
              <w:br/>
              <w:t>GridHighlighter.cs</w:t>
              <w:br/>
              <w:t>GridInputTester.cs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点击 Tile 可得到坐标，障碍与占位可判断。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当前阶段：3 - 网格与坐标系统</w:t>
        <w:br/>
        <w:br/>
        <w:t>请先扫描当前仓库结构、AGENTS.md、Docs/ACTIVE_TASK.md 和相关脚本，然后输出方案，不要直接写代码。</w:t>
        <w:br/>
        <w:t>目标：点击 Tile 可得到坐标，障碍与占位可判断。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我确认执行阶段：3 - 网格与坐标系统。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4：单位系统与数据模型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Unit.cs</w:t>
              <w:br/>
              <w:t>UnitStats.cs</w:t>
              <w:br/>
              <w:t>UnitFaction.cs</w:t>
              <w:br/>
              <w:t>UnitRuntimeState.cs</w:t>
              <w:br/>
              <w:t>UnitData.cs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四名玩家角色能放在不同 Tile，死亡时释放占位。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当前阶段：4 - 单位系统与数据模型</w:t>
        <w:br/>
        <w:br/>
        <w:t>请先扫描当前仓库结构、AGENTS.md、Docs/ACTIVE_TASK.md 和相关脚本，然后输出方案，不要直接写代码。</w:t>
        <w:br/>
        <w:t>目标：四名玩家角色能放在不同 Tile，死亡时释放占位。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我确认执行阶段：4 - 单位系统与数据模型。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5：选择、BFS 范围与 A* 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SelectionManager.cs</w:t>
              <w:br/>
              <w:t>MovementRangeFinder.cs</w:t>
              <w:br/>
              <w:t>Pathfinder.cs</w:t>
              <w:br/>
              <w:t>UnitMover.cs</w:t>
              <w:br/>
              <w:t>PlayerInputController.cs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选择我方角色、显示移动范围、合法移动并更新占位。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当前阶段：5 - 选择、BFS 范围与 A* 移动</w:t>
        <w:br/>
        <w:br/>
        <w:t>请先扫描当前仓库结构、AGENTS.md、Docs/ACTIVE_TASK.md 和相关脚本，然后输出方案，不要直接写代码。</w:t>
        <w:br/>
        <w:t>目标：选择我方角色、显示移动范围、合法移动并更新占位。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我确认执行阶段：5 - 选择、BFS 范围与 A* 移动。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6：回合系统与固定行动顺序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TurnManager.cs</w:t>
              <w:br/>
              <w:t>TurnPhase.cs</w:t>
              <w:br/>
              <w:t>TurnOrderService.cs</w:t>
              <w:br/>
              <w:t>ActionPermissionService.cs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每名角色每回合移动一次 + 行动一次；预留战士→游侠→法师→野蛮人顺序。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当前阶段：6 - 回合系统与固定行动顺序</w:t>
        <w:br/>
        <w:br/>
        <w:t>请先扫描当前仓库结构、AGENTS.md、Docs/ACTIVE_TASK.md 和相关脚本，然后输出方案，不要直接写代码。</w:t>
        <w:br/>
        <w:t>目标：每名角色每回合移动一次 + 行动一次；预留战士→游侠→法师→野蛮人顺序。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我确认执行阶段：6 - 回合系统与固定行动顺序。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7：D20 普攻战斗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CombatSystem.cs</w:t>
              <w:br/>
              <w:t>D20Roller.cs</w:t>
              <w:br/>
              <w:t>DamageResolver.cs</w:t>
              <w:br/>
              <w:t>CombatLog.cs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攻击范围、D20 命中、伤害、死亡、日志、行动消耗生效。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当前阶段：7 - D20 普攻战斗</w:t>
        <w:br/>
        <w:br/>
        <w:t>请先扫描当前仓库结构、AGENTS.md、Docs/ACTIVE_TASK.md 和相关脚本，然后输出方案，不要直接写代码。</w:t>
        <w:br/>
        <w:t>目标：攻击范围、D20 命中、伤害、死亡、日志、行动消耗生效。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我确认执行阶段：7 - D20 普攻战斗。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8：基础敌人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EnemyAIController.cs</w:t>
              <w:br/>
              <w:t>EnemyTargetSelector.cs</w:t>
              <w:br/>
              <w:t>EnemyActionRunner.cs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敌人能找最近目标、移动、攻击、无法行动时安全跳过。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当前阶段：8 - 基础敌人 AI</w:t>
        <w:br/>
        <w:br/>
        <w:t>请先扫描当前仓库结构、AGENTS.md、Docs/ACTIVE_TASK.md 和相关脚本，然后输出方案，不要直接写代码。</w:t>
        <w:br/>
        <w:t>目标：敌人能找最近目标、移动、攻击、无法行动时安全跳过。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我确认执行阶段：8 - 基础敌人 AI。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9：房间推进与半透明阴影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RoomController.cs</w:t>
              <w:br/>
              <w:t>RoomState.cs</w:t>
              <w:br/>
              <w:t>RoomTrigger.cs</w:t>
              <w:br/>
              <w:t>EnemySpawner.cs</w:t>
              <w:br/>
              <w:t>RoomShadowController.cs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未进入遮罩，进入生成敌人，清理后房间完成。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当前阶段：9 - 房间推进与半透明阴影</w:t>
        <w:br/>
        <w:br/>
        <w:t>请先扫描当前仓库结构、AGENTS.md、Docs/ACTIVE_TASK.md 和相关脚本，然后输出方案，不要直接写代码。</w:t>
        <w:br/>
        <w:t>目标：未进入遮罩，进入生成敌人，清理后房间完成。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我确认执行阶段：9 - 房间推进与半透明阴影。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10：钥匙、楼梯、切层与升级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LevelManager.cs</w:t>
              <w:br/>
              <w:t>LevelProgressionService.cs</w:t>
              <w:br/>
              <w:t>InteractableStairs.cs</w:t>
              <w:br/>
              <w:t>KeyItem.cs</w:t>
              <w:br/>
              <w:t>ConfirmPanel.cs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 Outline、确认框、条件提示、切层升级生效。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当前阶段：10 - 钥匙、楼梯、切层与升级</w:t>
        <w:br/>
        <w:br/>
        <w:t>请先扫描当前仓库结构、AGENTS.md、Docs/ACTIVE_TASK.md 和相关脚本，然后输出方案，不要直接写代码。</w:t>
        <w:br/>
        <w:t>目标：楼梯 Outline、确认框、条件提示、切层升级生效。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我确认执行阶段：10 - 钥匙、楼梯、切层与升级。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11：技能框架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SkillData.cs</w:t>
              <w:br/>
              <w:t>SkillRuntime.cs</w:t>
              <w:br/>
              <w:t>SkillSystem.cs</w:t>
              <w:br/>
              <w:t>SkillTargetingService.cs</w:t>
              <w:br/>
              <w:t>SkillCooldownService.cs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技能可选择、范围高亮、释放、冷却、必中。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当前阶段：11 - 技能框架</w:t>
        <w:br/>
        <w:br/>
        <w:t>请先扫描当前仓库结构、AGENTS.md、Docs/ACTIVE_TASK.md 和相关脚本，然后输出方案，不要直接写代码。</w:t>
        <w:br/>
        <w:t>目标：技能可选择、范围高亮、释放、冷却、必中。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我确认执行阶段：11 - 技能框架。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12：四角色技能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SkillEffectExecutor.cs</w:t>
              <w:br/>
              <w:t>FighterSkillEffects.cs</w:t>
              <w:br/>
              <w:t>RangerSkillEffects.cs</w:t>
              <w:br/>
              <w:t>MageSkillEffects.cs</w:t>
              <w:br/>
              <w:t>BarbarianSkillEffects.cs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四名角色技能体现职业差异，升级解锁。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当前阶段：12 - 四角色技能</w:t>
        <w:br/>
        <w:br/>
        <w:t>请先扫描当前仓库结构、AGENTS.md、Docs/ACTIVE_TASK.md 和相关脚本，然后输出方案，不要直接写代码。</w:t>
        <w:br/>
        <w:t>目标：四名角色技能体现职业差异，升级解锁。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我确认执行阶段：12 - 四角色技能。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13：UI 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BattleHUDController.cs</w:t>
              <w:br/>
              <w:t>TurnBannerView.cs</w:t>
              <w:br/>
              <w:t>HeroPanelView.cs</w:t>
              <w:br/>
              <w:t>SkillBarView.cs</w:t>
              <w:br/>
              <w:t>FloatingHealthBar.cs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回合、HP、技能、D20、条件提示清楚。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当前阶段：13 - UI 与反馈</w:t>
        <w:br/>
        <w:br/>
        <w:t>请先扫描当前仓库结构、AGENTS.md、Docs/ACTIVE_TASK.md 和相关脚本，然后输出方案，不要直接写代码。</w:t>
        <w:br/>
        <w:t>目标：回合、HP、技能、D20、条件提示清楚。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我确认执行阶段：13 - UI 与反馈。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14：三层内容配置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LevelData assets</w:t>
              <w:br/>
              <w:t>RoomData assets</w:t>
              <w:br/>
              <w:t>EnemyData assets</w:t>
              <w:br/>
              <w:t>LevelContentValidator.cs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第一层教学、第二层钥匙、第三层 Boss 前置配置完成。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当前阶段：14 - 三层内容配置</w:t>
        <w:br/>
        <w:br/>
        <w:t>请先扫描当前仓库结构、AGENTS.md、Docs/ACTIVE_TASK.md 和相关脚本，然后输出方案，不要直接写代码。</w:t>
        <w:br/>
        <w:t>目标：第一层教学、第二层钥匙、第三层 Boss 前置配置完成。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我确认执行阶段：14 - 三层内容配置。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15：Boss、失败与胜利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BossAIController.cs</w:t>
              <w:br/>
              <w:t>BossSkillCycle.cs</w:t>
              <w:br/>
              <w:t>VictoryDefeatManager.cs</w:t>
              <w:br/>
              <w:t>DefeatPanel.cs</w:t>
              <w:br/>
              <w:t>VictoryPanel.cs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战、全灭失败、Boss 死胜利可触发。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当前阶段：15 - Boss、失败与胜利</w:t>
        <w:br/>
        <w:br/>
        <w:t>请先扫描当前仓库结构、AGENTS.md、Docs/ACTIVE_TASK.md 和相关脚本，然后输出方案，不要直接写代码。</w:t>
        <w:br/>
        <w:t>目标：Boss 战、全灭失败、Boss 死胜利可触发。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我确认执行阶段：15 - Boss、失败与胜利。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16：单机完整验收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Docs/SingleplayerAcceptanceReport.md</w:t>
              <w:br/>
              <w:t>ManualTestChecklist.md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从第一层到 Boss 可完整通关，并建立 singleplayer-stable tag。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当前阶段：16 - 单机完整验收</w:t>
        <w:br/>
        <w:br/>
        <w:t>请先扫描当前仓库结构、AGENTS.md、Docs/ACTIVE_TASK.md 和相关脚本，然后输出方案，不要直接写代码。</w:t>
        <w:br/>
        <w:t>目标：从第一层到 Boss 可完整通关，并建立 singleplayer-stable tag。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我确认执行阶段：16 - 单机完整验收。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17：联机接口落地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ActionCommand.cs</w:t>
              <w:br/>
              <w:t>MoveCommand.cs</w:t>
              <w:br/>
              <w:t>AttackCommand.cs</w:t>
              <w:br/>
              <w:t>GameStateSnapshot.cs</w:t>
              <w:br/>
              <w:t>IGameSession.cs</w:t>
              <w:br/>
              <w:t>LocalGameSession.cs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单机也通过 LocalSession 提交命令，玩法系统不依赖具体传输。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当前阶段：17 - 联机接口落地</w:t>
        <w:br/>
        <w:br/>
        <w:t>请先扫描当前仓库结构、AGENTS.md、Docs/ACTIVE_TASK.md 和相关脚本，然后输出方案，不要直接写代码。</w:t>
        <w:br/>
        <w:t>目标：单机也通过 LocalSession 提交命令，玩法系统不依赖具体传输。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我确认执行阶段：17 - 联机接口落地。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18：LAN 大厅与角色选择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NetworkBootstrap.cs</w:t>
              <w:br/>
              <w:t>LanLobbyManager.cs</w:t>
              <w:br/>
              <w:t>LobbyPlayerState.cs</w:t>
              <w:br/>
              <w:t>RoleSelectionController.cs</w:t>
              <w:br/>
              <w:t>LobbyUIController.cs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Host/Client、四人满员、唯一角色选择、Ready、开始游戏。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当前阶段：18 - LAN 大厅与角色选择</w:t>
        <w:br/>
        <w:br/>
        <w:t>请先扫描当前仓库结构、AGENTS.md、Docs/ACTIVE_TASK.md 和相关脚本，然后输出方案，不要直接写代码。</w:t>
        <w:br/>
        <w:t>目标：Host/Client、四人满员、唯一角色选择、Ready、开始游戏。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我确认执行阶段：18 - LAN 大厅与角色选择。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19：Host 权威命令同步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NetworkCommandRouter.cs</w:t>
              <w:br/>
              <w:t>AuthoritativeGameSession.cs</w:t>
              <w:br/>
              <w:t>ClientGameSession.cs</w:t>
              <w:br/>
              <w:t>NetworkGameStateSync.cs</w:t>
              <w:br/>
              <w:t>TurnOwnershipGate.cs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只有当前角色所属玩家可发命令；Host 结算并同步。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当前阶段：19 - Host 权威命令同步</w:t>
        <w:br/>
        <w:br/>
        <w:t>请先扫描当前仓库结构、AGENTS.md、Docs/ACTIVE_TASK.md 和相关脚本，然后输出方案，不要直接写代码。</w:t>
        <w:br/>
        <w:t>目标：只有当前角色所属玩家可发命令；Host 结算并同步。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我确认执行阶段：19 - Host 权威命令同步。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20：联机房间/战斗/断线验收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MultiplayerPauseManager.cs</w:t>
              <w:br/>
              <w:t>ReconnectWaitingPanel.cs</w:t>
              <w:br/>
              <w:t>NetworkRoomSync.cs</w:t>
              <w:br/>
              <w:t>NetworkLevelProgressionSync.cs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房间、钥匙、切层、Boss、断线暂停四端一致。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当前阶段：20 - 联机房间/战斗/断线验收</w:t>
        <w:br/>
        <w:br/>
        <w:t>请先扫描当前仓库结构、AGENTS.md、Docs/ACTIVE_TASK.md 和相关脚本，然后输出方案，不要直接写代码。</w:t>
        <w:br/>
        <w:t>目标：房间、钥匙、切层、Boss、断线暂停四端一致。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我确认执行阶段：20 - 联机房间/战斗/断线验收。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2"/>
      </w:pPr>
      <w:r>
        <w:t>阶段 21：最终打包与演示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建议文件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README.md</w:t>
              <w:br/>
              <w:t>Docs/FinalDemoScript.md</w:t>
              <w:br/>
              <w:t>Docs/KnownIssues.md</w:t>
              <w:br/>
              <w:t>Build Profiles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Windows Build 可运行，单机完整，LAN 可展示，说明清楚。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手动测试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打开 Unity 6.3 LTS，等待编译完成；清空 Console；按本阶段验收标准测试；记录通过/失败/日志。</w:t>
            </w:r>
          </w:p>
        </w:tc>
      </w:tr>
    </w:tbl>
    <w:p/>
    <w:p>
      <w:pPr>
        <w:pStyle w:val="CodeBlock"/>
      </w:pPr>
      <w:r>
        <w:rPr>
          <w:rFonts w:ascii="DejaVu Sans Mono" w:hAnsi="DejaVu Sans Mono" w:eastAsia="DejaVu Sans Mono"/>
          <w:sz w:val="17"/>
        </w:rPr>
        <w:t>当前阶段：21 - 最终打包与演示</w:t>
        <w:br/>
        <w:br/>
        <w:t>请先扫描当前仓库结构、AGENTS.md、Docs/ACTIVE_TASK.md 和相关脚本，然后输出方案，不要直接写代码。</w:t>
        <w:br/>
        <w:t>目标：Windows Build 可运行，单机完整，LAN 可展示，说明清楚。</w:t>
        <w:br/>
        <w:t>要求：</w:t>
        <w:br/>
        <w:t>1. 复述本阶段目标。</w:t>
        <w:br/>
        <w:t>2. 列出需要新增/修改的 3-6 个核心文件。</w:t>
        <w:br/>
        <w:t>3. 说明每个文件职责、关键方法、和单机/联机架构关系。</w:t>
        <w:br/>
        <w:t>4. 明确 Unity 6.3 LTS / URP / Netcode 相关注意点。</w:t>
        <w:br/>
        <w:t>5. 列出风险、Inspector 设置、Unity 手动测试步骤。</w:t>
        <w:br/>
        <w:t>6. 如果需求不明确，先问我，不要猜。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我确认执行阶段：21 - 最终打包与演示。</w:t>
        <w:br/>
        <w:t>请只根据上一步方案做最小代码修改，不要扩大范围。完成后输出实际修改文件、变更摘要、Unity 6.3 Inspector 绑定清单、Play Mode 测试步骤和回滚方式。</w:t>
      </w:r>
    </w:p>
    <w:p>
      <w:pPr>
        <w:pStyle w:val="Heading1"/>
      </w:pPr>
      <w:r>
        <w:t>10. 每阶段本地 Unity 验收记录表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是否完成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Unity 编译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Play Mode 测试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遗留问题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Git 提交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 Codex 接入与仓库规则冻结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Unity 6.3 项目与包基线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工程目录与基础架构骨架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网格与坐标系统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 单位系统与数据模型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 选择、BFS 范围与 A* 移动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 回合系统与固定行动顺序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 D20 普攻战斗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 基础敌人 AI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 房间推进与半透明阴影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 钥匙、楼梯、切层与升级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 技能框架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 四角色技能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 UI 与反馈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 三层内容配置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 Boss、失败与胜利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16 单机完整验收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17 联机接口落地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18 LAN 大厅与角色选择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19 Host 权威命令同步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 联机房间/战斗/断线验收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21 最终打包与演示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11. 最终验收清单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6.3 LTS 工程可打开，无严重编译错误。</w:t>
      </w:r>
    </w:p>
    <w:p>
      <w:pPr>
        <w:pStyle w:val="ListBullet"/>
      </w:pPr>
      <w:r>
        <w:rPr>
          <w:rFonts w:ascii="Noto Sans CJK SC" w:hAnsi="Noto Sans CJK SC" w:eastAsia="Noto Sans CJK SC"/>
        </w:rPr>
        <w:t>单机可从第一层推进到 Boss 胜利。</w:t>
      </w:r>
    </w:p>
    <w:p>
      <w:pPr>
        <w:pStyle w:val="ListBullet"/>
      </w:pPr>
      <w:r>
        <w:rPr>
          <w:rFonts w:ascii="Noto Sans CJK SC" w:hAnsi="Noto Sans CJK SC" w:eastAsia="Noto Sans CJK SC"/>
        </w:rPr>
        <w:t>四名角色移动/普攻/技能/药水/防御可用。</w:t>
      </w:r>
    </w:p>
    <w:p>
      <w:pPr>
        <w:pStyle w:val="ListBullet"/>
      </w:pPr>
      <w:r>
        <w:rPr>
          <w:rFonts w:ascii="Noto Sans CJK SC" w:hAnsi="Noto Sans CJK SC" w:eastAsia="Noto Sans CJK SC"/>
        </w:rPr>
        <w:t>D20、血条、技能冷却、失败/胜利 UI 清楚。</w:t>
      </w:r>
    </w:p>
    <w:p>
      <w:pPr>
        <w:pStyle w:val="ListBullet"/>
      </w:pPr>
      <w:r>
        <w:rPr>
          <w:rFonts w:ascii="Noto Sans CJK SC" w:hAnsi="Noto Sans CJK SC" w:eastAsia="Noto Sans CJK SC"/>
        </w:rPr>
        <w:t>房间阴影、敌人生成、钥匙、楼梯确认框生效。</w:t>
      </w:r>
    </w:p>
    <w:p>
      <w:pPr>
        <w:pStyle w:val="ListBullet"/>
      </w:pPr>
      <w:r>
        <w:rPr>
          <w:rFonts w:ascii="Noto Sans CJK SC" w:hAnsi="Noto Sans CJK SC" w:eastAsia="Noto Sans CJK SC"/>
        </w:rPr>
        <w:t>局域网四人满员后可开始，角色不可重复。</w:t>
      </w:r>
    </w:p>
    <w:p>
      <w:pPr>
        <w:pStyle w:val="ListBullet"/>
      </w:pPr>
      <w:r>
        <w:rPr>
          <w:rFonts w:ascii="Noto Sans CJK SC" w:hAnsi="Noto Sans CJK SC" w:eastAsia="Noto Sans CJK SC"/>
        </w:rPr>
        <w:t>联机中只有当前角色所属玩家可行动。</w:t>
      </w:r>
    </w:p>
    <w:p>
      <w:pPr>
        <w:pStyle w:val="ListBullet"/>
      </w:pPr>
      <w:r>
        <w:rPr>
          <w:rFonts w:ascii="Noto Sans CJK SC" w:hAnsi="Noto Sans CJK SC" w:eastAsia="Noto Sans CJK SC"/>
        </w:rPr>
        <w:t>Host 权威结算，四端状态一致。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玩家掉线时暂停并显示等待提示。</w:t>
      </w:r>
    </w:p>
    <w:p>
      <w:pPr>
        <w:pStyle w:val="ListBullet"/>
      </w:pPr>
      <w:r>
        <w:rPr>
          <w:rFonts w:ascii="Noto Sans CJK SC" w:hAnsi="Noto Sans CJK SC" w:eastAsia="Noto Sans CJK SC"/>
        </w:rPr>
        <w:t>README 与演示脚本可指导老师运行。</w:t>
      </w:r>
    </w:p>
    <w:p>
      <w:pPr>
        <w:pStyle w:val="Heading1"/>
      </w:pPr>
      <w:r>
        <w:t>12. 最终演示建议路线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演示内容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重点说明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主菜单展示单机 / 局域网联机入口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说明双模式架构，单机不依赖网络。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第一层展示移动、BFS、A*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说明正方形网格和四方向移动。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展示 D20 普攻和技能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 DND 味道与职业差异。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进入房间触发阴影消失与敌人生成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说明房间制推进。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 Outline + 确认框 + 升级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说明三层推进。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第二层拿钥匙，第三层开 Boss 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说明道具边界只做钥匙和药水。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战与胜利界面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说明完整闭环。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 大厅四人选角色并进入战斗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说明四人满员、角色不可重复、Host 权威。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联机中非当前角色无法行动，当前角色行动同步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说明固定顺序与命令同步。</w:t>
            </w:r>
          </w:p>
        </w:tc>
      </w:tr>
    </w:tbl>
    <w:p/>
    <w:p>
      <w:pPr>
        <w:pStyle w:val="Heading1"/>
      </w:pPr>
      <w:r>
        <w:t>13. 交付前风险兜底规则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236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优先兜底方案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技能做不完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每名角色保留 1 个代表技能，其余用简单伤害/冷却技能补齐。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太复杂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保留普攻 + 震荡波；召唤骷髅改为可选。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联机切层不稳定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演示联机第一层完整战斗；三层完整流程由单机展示。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四端测试设备不足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使用 Multiplayer Play Mode 早期验证，最终用一台 Host + 多个本地构建窗口或两台电脑运行。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断线重连复杂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最低实现为暂停 + 等待重连提示；KnownIssues 记录限制。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美化不足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优先保留可读文本：回合、HP、技能、D20、提示、胜负。</w:t>
            </w:r>
          </w:p>
        </w:tc>
      </w:tr>
    </w:tbl>
    <w:p/>
    <w:p>
      <w:pPr>
        <w:pStyle w:val="Heading1"/>
      </w:pPr>
      <w:r>
        <w:t>14. 官方资料参考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 release support: https://unity.com/releases/unity-6/support</w:t>
      </w:r>
    </w:p>
    <w:p>
      <w:pPr>
        <w:pStyle w:val="ListBullet"/>
      </w:pPr>
      <w:r>
        <w:rPr>
          <w:rFonts w:ascii="Noto Sans CJK SC" w:hAnsi="Noto Sans CJK SC" w:eastAsia="Noto Sans CJK SC"/>
        </w:rPr>
        <w:t>Unity multiplayer overview: https://docs.unity.com/multiplayer</w:t>
      </w:r>
    </w:p>
    <w:p>
      <w:pPr>
        <w:pStyle w:val="ListBullet"/>
      </w:pPr>
      <w:r>
        <w:rPr>
          <w:rFonts w:ascii="Noto Sans CJK SC" w:hAnsi="Noto Sans CJK SC" w:eastAsia="Noto Sans CJK SC"/>
        </w:rPr>
        <w:t>Unity netcode packages: https://docs.unity.com/en-us/multiplayer/netcode/netcode</w:t>
      </w:r>
    </w:p>
    <w:p>
      <w:pPr>
        <w:pStyle w:val="ListBullet"/>
      </w:pPr>
      <w:r>
        <w:rPr>
          <w:rFonts w:ascii="Noto Sans CJK SC" w:hAnsi="Noto Sans CJK SC" w:eastAsia="Noto Sans CJK SC"/>
        </w:rPr>
        <w:t>Relay with NGO: https://docs.unity.com/en-us/relay/relay-and-ngo</w:t>
      </w:r>
    </w:p>
    <w:p>
      <w:pPr>
        <w:pStyle w:val="ListBullet"/>
      </w:pPr>
      <w:r>
        <w:rPr>
          <w:rFonts w:ascii="Noto Sans CJK SC" w:hAnsi="Noto Sans CJK SC" w:eastAsia="Noto Sans CJK SC"/>
        </w:rPr>
        <w:t>OpenAI Codex documentation: https://developers.openai.com/codex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113" w:right="113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