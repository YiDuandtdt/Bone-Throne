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《骸骨王座》系统设计文档</w:t>
      </w:r>
    </w:p>
    <w:p>
      <w:pPr>
        <w:jc w:val="center"/>
      </w:pPr>
      <w:r>
        <w:rPr>
          <w:rFonts w:ascii="Noto Sans CJK SC" w:hAnsi="Noto Sans CJK SC" w:eastAsia="Noto Sans CJK SC"/>
          <w:sz w:val="24"/>
        </w:rPr>
        <w:t>Unity 6.3 LTS 版 · 三层低多边形 DND 风格回合制战棋 Demo · 单机 + 局域网四人联机</w:t>
        <w:br/>
        <w:t>版本：v2.1（直接取代 v2.0）</w:t>
      </w:r>
    </w:p>
    <w:p/>
    <w:p>
      <w:r>
        <w:rPr>
          <w:rFonts w:ascii="Noto Sans CJK SC" w:hAnsi="Noto Sans CJK SC" w:eastAsia="Noto Sans CJK SC"/>
          <w:i/>
        </w:rPr>
        <w:t>说明：本文档为可直接执行的项目文档；如果放入 Codex 仓库，建议同时另存为 Markdown，便于 Codex 更稳定读取。</w:t>
      </w:r>
    </w:p>
    <w:p>
      <w:pPr>
        <w:pStyle w:val="Heading1"/>
      </w:pPr>
      <w:r>
        <w:t>0. 文档定位</w:t>
      </w:r>
    </w:p>
    <w:p>
      <w:r>
        <w:t>本文档用于冻结《骸骨王座》Unity 6.3 LTS 版的核心玩法、系统边界、单机/联机双模式架构、关卡推进、角色/敌人设计、网络同步策略和开发优先级。它直接取代系统设计文档 v2.0。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v2.1 冻结内容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目标引擎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LTS，优先安装 Unity Hub 中最新 6.3 LTS patch；不要在开发中途频繁升级小版本。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项目目标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完成一个可运行的 2.5D 低多边形地牢战棋 Demo，并支持单机模式与局域网四人联机模式。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核心体验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四名固定角色逐层探索地下城，使用简化 DND 战斗规则击败骸骨王 / 亡骸魔像。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单机定位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一名玩家操控四名角色，完整体验三层关卡。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联机定位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期末项目优先实现局域网 Host-Client；互联网联机只做架构预留。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不做内容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开放世界、复杂装备词条、角色自定义、剧情分支树、完整 DND 规则、复杂行为树、账号系统、匹配排位、大型 MMO。</w:t>
            </w:r>
          </w:p>
        </w:tc>
      </w:tr>
    </w:tbl>
    <w:p/>
    <w:p>
      <w:pPr>
        <w:pStyle w:val="Heading2"/>
      </w:pPr>
      <w:r>
        <w:t>0.1 v2.1 相对 v2.0 的必要变化</w:t>
      </w:r>
    </w:p>
    <w:p>
      <w:pPr>
        <w:pStyle w:val="ListBullet"/>
      </w:pPr>
      <w:r>
        <w:rPr>
          <w:rFonts w:ascii="Noto Sans CJK SC" w:hAnsi="Noto Sans CJK SC" w:eastAsia="Noto Sans CJK SC"/>
        </w:rPr>
        <w:t>将项目目标引擎从 Unity 2022.3 LTS 改为 Unity 6.3 LTS，并将所有 Codex 提示词、AGENTS.md、Guide 操作步骤同步更新。</w:t>
      </w:r>
    </w:p>
    <w:p>
      <w:pPr>
        <w:pStyle w:val="ListBullet"/>
      </w:pPr>
      <w:r>
        <w:rPr>
          <w:rFonts w:ascii="Noto Sans CJK SC" w:hAnsi="Noto Sans CJK SC" w:eastAsia="Noto Sans CJK SC"/>
        </w:rPr>
        <w:t>新建项目建议使用 Unity 6.3 LTS 的 Universal 3D / URP 工作流；不建议使用 HDRP，因为本项目是低多边形战棋，URP 更轻量。</w:t>
      </w:r>
    </w:p>
    <w:p>
      <w:pPr>
        <w:pStyle w:val="ListBullet"/>
      </w:pPr>
      <w:r>
        <w:rPr>
          <w:rFonts w:ascii="Noto Sans CJK SC" w:hAnsi="Noto Sans CJK SC" w:eastAsia="Noto Sans CJK SC"/>
        </w:rPr>
        <w:t>联机技术建议从“泛 LAN 方案”收束为 Netcode for GameObjects + Unity Transport + Multiplayer Play Mode / Multiplayer Tools。</w:t>
      </w:r>
    </w:p>
    <w:p>
      <w:pPr>
        <w:pStyle w:val="ListBullet"/>
      </w:pPr>
      <w:r>
        <w:rPr>
          <w:rFonts w:ascii="Noto Sans CJK SC" w:hAnsi="Noto Sans CJK SC" w:eastAsia="Noto Sans CJK SC"/>
        </w:rPr>
        <w:t>互联网扩展预留从“Relay/Lobby 概念预留”更新为：后续优先接 Unity Multiplayer Services / Sessions / Relay / Lobby，而不是旧的独立 Relay 思路。</w:t>
      </w:r>
    </w:p>
    <w:p>
      <w:pPr>
        <w:pStyle w:val="ListBullet"/>
      </w:pPr>
      <w:r>
        <w:rPr>
          <w:rFonts w:ascii="Noto Sans CJK SC" w:hAnsi="Noto Sans CJK SC" w:eastAsia="Noto Sans CJK SC"/>
        </w:rPr>
        <w:t>UI 决策明确：战斗 HUD 继续使用 uGUI + TextMeshPro，避免 UI Toolkit 引入额外学习成本；UI Toolkit 只作为主菜单/设置界面的可选项。</w:t>
      </w:r>
    </w:p>
    <w:p>
      <w:pPr>
        <w:pStyle w:val="ListBullet"/>
      </w:pPr>
      <w:r>
        <w:rPr>
          <w:rFonts w:ascii="Noto Sans CJK SC" w:hAnsi="Noto Sans CJK SC" w:eastAsia="Noto Sans CJK SC"/>
        </w:rPr>
        <w:t>增加 Unity 6.3 风险边界：URP Render Graph、Renderer Feature、包版本变化、Multiplayer Play Mode 多实例测试都必须先小场景验证，再进入正式场景。</w:t>
      </w:r>
    </w:p>
    <w:p>
      <w:pPr>
        <w:pStyle w:val="Heading2"/>
      </w:pPr>
      <w:r>
        <w:t>0.2 三份文档是否足够</w:t>
      </w:r>
    </w:p>
    <w:p>
      <w:r>
        <w:t>对 Codex 开发而言，只需要以下三份文档作为最高文档集即可：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45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是否必须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系统设计文档 Unity 6.3 LTS v2.1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冻结玩法、架构、网络模式、关卡、角色与边界。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完整即用 Vibecoding 开发文档 Unity 6.3 LTS v1.1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按阶段给 Codex 的提示词库、验收标准、Bug 修复模板。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从零开发使用 Guide Unity 6.3 LTS v1.1</w:t>
            </w:r>
          </w:p>
        </w:tc>
        <w:tc>
          <w:tcPr>
            <w:tcW w:type="dxa" w:w="45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告诉你如何创建 Unity 6.3 项目、Git 仓库、Codex 环境、分支和测试流程。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</w:tbl>
    <w:p/>
    <w:p>
      <w:r>
        <w:t>这三份文档足以指导从零开发，但它们不是项目文件本身。真正开发时还需要在仓库中生成 AGENTS.md、ACTIVE_TASK.md、README.md、.gitignore、.gitattributes 和阶段 DevLog；这些内容在 Guide 中有模板。</w:t>
      </w:r>
    </w:p>
    <w:p>
      <w:pPr>
        <w:pStyle w:val="Heading1"/>
      </w:pPr>
      <w:r>
        <w:t>1. Unity 6.3 LTS 技术基线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87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11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v2.1 决策</w:t>
            </w:r>
          </w:p>
        </w:tc>
        <w:tc>
          <w:tcPr>
            <w:tcW w:type="dxa" w:w="408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渲染管线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URP / Universal 3D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低多边形 2.5D 战棋不需要 HDRP；URP 更轻量，跨平台和课堂机器更稳。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uGUI + TextMeshPro 为主，UI Toolkit 可选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战斗 HUD、技能栏、血条、确认框用 uGUI 更快；UI Toolkit 不作为必须。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网络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Netcode for GameObjects + Unity Transport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四人回合制、GameObject/MonoBehaviour 项目适合 NGO，不需要 DOTS/Netcode for Entities。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联机测试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Play Mode + 多个本地构建兜底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 提供多实例测试能力，但最终仍要用 Build 或多台电脑验证。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互联网扩展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后续接 Unity Multiplayer Services / Relay / Lobby / Sessions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 先完成；公网连接属于接入层，不改玩法层。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性能工具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Profiler、Multiplayer Tools、Frame Debugger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只在卡顿或同步问题时使用，不提前过度优化。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输入系统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简单鼠标点击可继续使用旧 Input API；如项目模板默认启用 Input System，也只做最小封装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避免因为输入系统迁移影响核心战棋进度。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Outline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优先用材质切换/轮廓材质/轻量 Renderer Feature</w:t>
            </w:r>
          </w:p>
        </w:tc>
        <w:tc>
          <w:tcPr>
            <w:tcW w:type="dxa" w:w="408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不要为了楼梯悬停引入复杂后处理或大量自定义渲染代码。</w:t>
            </w:r>
          </w:p>
        </w:tc>
      </w:tr>
    </w:tbl>
    <w:p/>
    <w:p>
      <w:pPr>
        <w:pStyle w:val="Heading1"/>
      </w:pPr>
      <w:r>
        <w:t>2. 最终规则冻结表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370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v2.1 最终规则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模式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主菜单选择单机模式或局域网联机模式；两种模式共用同一套关卡、战斗、角色与技能规则。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地图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三张固定正方形网格地图；视觉表现为 2.5D 斜 45 度地牢。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四方向移动；BFS 显示可移动范围；A* 执行路径移动。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单机回合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一名玩家操控四名角色；可自由选择未行动角色，但每名角色每回合只能移动一次 + 行动一次。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联机回合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固定顺序：战士 → 游侠 → 法师 → 野蛮人 → 敌人回合；只有当前轮到的角色拥有操作权。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行动类型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普攻、技能、防御、使用药水。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普攻命中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+ 攻击修正 ≥ 目标防御。联机中 D20 只能由 Host 投掷并同步。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必中；有冷却；每名角色 1 个普攻 + 3 个技能；进入新层后解锁。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升级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每进入下一层，全员自动升一级；联机由 Host 统一结算并同步。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道具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只做药水和钥匙；钥匙为队伍共享状态，药水优先按角色持有。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探索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完整地图 + 房间制推进。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房间可视性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未进入房间为半透明阴影；进入后阴影消失，敌人才生成。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楼梯交互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鼠标悬停显示 Outline；点击弹确认框；联机中建议 Host 或当前角色触发，Host 同步切层。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四名玩家角色全灭后显示失败界面；可重新开始当前层。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胜利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击败最终 Boss 后显示胜利界面。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断线</w:t>
            </w:r>
          </w:p>
        </w:tc>
        <w:tc>
          <w:tcPr>
            <w:tcW w:type="dxa" w:w="7370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联机中任意玩家断线则暂停战斗，显示等待重连界面。</w:t>
            </w:r>
          </w:p>
        </w:tc>
      </w:tr>
    </w:tbl>
    <w:p/>
    <w:p>
      <w:pPr>
        <w:pStyle w:val="Heading1"/>
      </w:pPr>
      <w:r>
        <w:t>3. 单机 / 联机双模式总架构</w:t>
      </w:r>
    </w:p>
    <w:p>
      <w:r>
        <w:t>v2.1 的核心架构原则：玩法系统不直接关心“本地玩家还是网络玩家”。所有输入都转换成 ActionCommand，由统一规则层校验并执行。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58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60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38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单机实现</w:t>
            </w:r>
          </w:p>
        </w:tc>
        <w:tc>
          <w:tcPr>
            <w:tcW w:type="dxa" w:w="249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联机实现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输入层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接收鼠标点击、技能按钮、结束行动等操作。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本地输入生成命令。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只有当前角色拥有者生成命令并发给 Host。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封装 MoveCommand、AttackCommand、SkillCommand、UseItemCommand。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LocalCommandRouter 直接提交。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NetworkCommandRouter 发送给 Host 校验。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规则层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验证并执行移动、D20、技能、死亡、房间状态。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本机执行。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只由 Host 执行；客户端不私自结算。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状态层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维护 GameState：单位位置、HP、冷却、房间、钥匙、当前回合。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本地唯一状态。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拥有权威状态，客户端显示快照。</w:t>
            </w:r>
          </w:p>
        </w:tc>
      </w:tr>
      <w:tr>
        <w:tc>
          <w:tcPr>
            <w:tcW w:type="dxa" w:w="158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表现层</w:t>
            </w:r>
          </w:p>
        </w:tc>
        <w:tc>
          <w:tcPr>
            <w:tcW w:type="dxa" w:w="260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播放移动、攻击、特效、UI。</w:t>
            </w:r>
          </w:p>
        </w:tc>
        <w:tc>
          <w:tcPr>
            <w:tcW w:type="dxa" w:w="238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读取本地状态。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读取同步事件和状态快照。</w:t>
            </w:r>
          </w:p>
        </w:tc>
      </w:tr>
    </w:tbl>
    <w:p/>
    <w:p>
      <w:pPr>
        <w:pStyle w:val="Heading2"/>
      </w:pPr>
      <w:r>
        <w:t>3.1 游戏模式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51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必须支持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SinglePlayer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一名玩家操控四名角色，完整体验三层关卡。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LANHost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创建局域网房间，房主同时作为一名玩家。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LANClient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加入局域网房间，选择未被占用的角色。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OnlineHost / OnlineClient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未来通过 Multiplayer Services / Relay / Lobby / Sessions 扩展。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预留</w:t>
            </w:r>
          </w:p>
        </w:tc>
      </w:tr>
    </w:tbl>
    <w:p/>
    <w:p>
      <w:pPr>
        <w:pStyle w:val="Heading2"/>
      </w:pPr>
      <w:r>
        <w:t>3.2 局域网扩展互联网难度结论</w:t>
      </w:r>
    </w:p>
    <w:p>
      <w:r>
        <w:t>如果从现在开始坚持“Host 权威 + ActionCommand + IGameSession + 传输层适配器”的边界，那么 LAN 扩展到互联网属于中等难度：困难主要在连接层、房间码、Relay/NAT、认证、重连和超时，而不是移动、回合、D20、技能或关卡。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55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LAN 阶段</w:t>
            </w:r>
          </w:p>
        </w:tc>
        <w:tc>
          <w:tcPr>
            <w:tcW w:type="dxa" w:w="311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互联网阶段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玩法层是否重写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连接方式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IP/端口、局域网发现或直接加入。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Lobby、Relay、房间码、Sessions。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玩法同步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校验命令并同步状态。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仍然 Host 校验命令并同步状态。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延迟影响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很低。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更高但回合制可接受。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掉线重连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暂停等待重连。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需要会话 ID、角色槽位恢复、超时策略。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部分 UI/会话层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安全与作弊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课堂演示弱化。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需要更严格的输入校验和异常处理。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命令校验加强</w:t>
            </w:r>
          </w:p>
        </w:tc>
      </w:tr>
    </w:tbl>
    <w:p/>
    <w:p>
      <w:pPr>
        <w:pStyle w:val="Heading1"/>
      </w:pPr>
      <w:r>
        <w:t>4. 核心玩法流程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68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单机流程</w:t>
            </w:r>
          </w:p>
        </w:tc>
        <w:tc>
          <w:tcPr>
            <w:tcW w:type="dxa" w:w="368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联机流程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开始游戏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选择单机模式，进入第一层，四名角色全员 1 级。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创建 LAN 房间，4 名玩家加入并选择不同角色，全部 Ready 后开始。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探索房间 → 敌人出现 → 清理敌人 → 楼梯确认进入第二层。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按固定角色顺序行动；房间、敌人、D20、楼梯由 Host 同步。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全员升 2 级 → 获得钥匙 → 清理当前房间 → 进入第三层。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统一结算升级与钥匙；客户端显示同步 UI。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全员升 3 级 → 获得 Boss 钥匙 → Boss 房立刻开战。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AI 在 Host 执行，所有客户端播放结果。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失败/胜利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全灭失败；Boss 死亡胜利。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触发结算，所有客户端显示一致界面。</w:t>
            </w:r>
          </w:p>
        </w:tc>
      </w:tr>
    </w:tbl>
    <w:p/>
    <w:p>
      <w:pPr>
        <w:pStyle w:val="Heading1"/>
      </w:pPr>
      <w:r>
        <w:t>5. 核心系统架构总览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51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模式与会话系统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单机/联机入口、Host/Client 状态、房间生命周期。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网格地图系统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正方形格、坐标转换、障碍、占位、点击识别。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单位系统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玩家、敌人、Boss 的属性、状态与死亡。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移动、攻击、技能、道具封装为可校验、可同步的 ActionCommand。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单机/联机回合切换，固定角色顺序，行动次数管理。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移动寻路系统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BFS 范围显示，A* 路径移动。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战斗系统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命中、伤害、死亡、反馈；联机 Host 投骰。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 AI 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敌人选择目标、移动、攻击；联机 Host 执行。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房间推进系统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房间进入、敌人生成、清理、奖励。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房间阴影系统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未进入房间半透明遮罩，进入后揭示。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关卡切换系统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三层加载与升级。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交互物系统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楼梯、钥匙、补给点、Boss 门。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技能范围、冷却、Buff/Debuff。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网络同步系统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LAN 房间、角色槽位、命令同步、状态同步、暂停重连。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反馈系统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回合提示、技能栏、D20 文本、血条、确认框、联机大厅。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失败与重开系统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失败界面，重新开始当前层。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美术表现系统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低多边形、2.5D、Outline、特效、音效。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6. 系统详细设计</w:t>
      </w:r>
    </w:p>
    <w:p>
      <w:pPr>
        <w:pStyle w:val="Heading2"/>
      </w:pPr>
      <w:r>
        <w:t>6.1 模式与会话系统</w:t>
      </w:r>
    </w:p>
    <w:p>
      <w:r>
        <w:t>管理单机/联机入口、Host/Client 身份、房间生命周期和场景切换。必须实现 MainMenu、ModeManager、IGameSession、LocalSession、LanHostSession、LanClientSession。Unity 6.3 中可使用 Multiplayer Center 辅助安装/验证包，但不要让它替代本项目自己的规则层。</w:t>
      </w:r>
    </w:p>
    <w:p>
      <w:pPr>
        <w:pStyle w:val="Heading2"/>
      </w:pPr>
      <w:r>
        <w:t>6.2 网格地图系统</w:t>
      </w:r>
    </w:p>
    <w:p>
      <w:r>
        <w:t>管理正方形格子、坐标转换、障碍、占位、点击识别和范围高亮。不做高度差、随机地图、破坏地形、八方向移动。</w:t>
      </w:r>
    </w:p>
    <w:p>
      <w:pPr>
        <w:pStyle w:val="Heading2"/>
      </w:pPr>
      <w:r>
        <w:t>6.3 单位系统</w:t>
      </w:r>
    </w:p>
    <w:p>
      <w:r>
        <w:t>统一玩家角色、敌人、精英怪和 Boss 的属性、状态和死亡逻辑。联机中 Unit 需要 RoleId、OwnerClientId；死亡时释放 Tile 占位并由 Host 同步。</w:t>
      </w:r>
    </w:p>
    <w:p>
      <w:pPr>
        <w:pStyle w:val="Heading2"/>
      </w:pPr>
      <w:r>
        <w:t>6.4 命令系统 ActionCommand</w:t>
      </w:r>
    </w:p>
    <w:p>
      <w:r>
        <w:t>所有玩法操作都先转换为命令，再由规则层校验执行。命令包括 Move、BasicAttack、Skill、Defend、UsePotion、Interact、EndActorTurn。命令必须包含发起角色、目标、请求者和命令序号。</w:t>
      </w:r>
    </w:p>
    <w:p>
      <w:pPr>
        <w:pStyle w:val="Heading2"/>
      </w:pPr>
      <w:r>
        <w:t>6.5 回合系统</w:t>
      </w:r>
    </w:p>
    <w:p>
      <w:r>
        <w:t>管理单机/联机回合、角色顺序、敌人回合和行动锁定。联机固定顺序为战士、游侠、法师、野蛮人、敌人。Host 校验当前客户端是否拥有当前角色。</w:t>
      </w:r>
    </w:p>
    <w:p>
      <w:pPr>
        <w:pStyle w:val="Heading2"/>
      </w:pPr>
      <w:r>
        <w:t>6.6 移动与寻路系统</w:t>
      </w:r>
    </w:p>
    <w:p>
      <w:r>
        <w:t>BFS 计算移动范围，A* 计算路径，四方向移动，阻挡判断，移动后锁定。联机中客户端可本地预览，但最终路径以 Host 校验结果为准。</w:t>
      </w:r>
    </w:p>
    <w:p>
      <w:pPr>
        <w:pStyle w:val="Heading2"/>
      </w:pPr>
      <w:r>
        <w:t>6.7 D20 战斗系统</w:t>
      </w:r>
    </w:p>
    <w:p>
      <w:r>
        <w:t>普攻投 D20；D20 + 攻击修正 ≥ 防御则命中；命中扣 HP；HP≤0 死亡。联机 D20 必须由 Host 生成，并同步给所有客户端。</w:t>
      </w:r>
    </w:p>
    <w:p>
      <w:pPr>
        <w:pStyle w:val="Heading2"/>
      </w:pPr>
      <w:r>
        <w:t>6.8 技能系统</w:t>
      </w:r>
    </w:p>
    <w:p>
      <w:r>
        <w:t>每名角色 3 个技能；进入第二层解锁技能 2，进入第三层解锁技能 3；技能必中且有冷却。不要做蓝量、技能树或复杂状态叠加。</w:t>
      </w:r>
    </w:p>
    <w:p>
      <w:pPr>
        <w:pStyle w:val="Heading2"/>
      </w:pPr>
      <w:r>
        <w:t>6.9 敌人 AI 系统</w:t>
      </w:r>
    </w:p>
    <w:p>
      <w:r>
        <w:t>敌人选择目标、移动靠近并攻击。联机中敌人 AI 只在 Host 执行，客户端只播放同步结果。不做复杂行为树。</w:t>
      </w:r>
    </w:p>
    <w:p>
      <w:pPr>
        <w:pStyle w:val="Heading2"/>
      </w:pPr>
      <w:r>
        <w:t>6.10 房间推进与阴影系统</w:t>
      </w:r>
    </w:p>
    <w:p>
      <w:r>
        <w:t>状态：未进入 → 已触发 → 战斗中 → 已清理 → 已奖励。联机中房间状态由 Host 同步。不做复杂战争迷雾。</w:t>
      </w:r>
    </w:p>
    <w:p>
      <w:pPr>
        <w:pStyle w:val="Heading2"/>
      </w:pPr>
      <w:r>
        <w:t>6.11 交互物系统</w:t>
      </w:r>
    </w:p>
    <w:p>
      <w:r>
        <w:t>处理楼梯、钥匙、补给点、Boss 门。必须实现 Outline、确认框、条件不足提示、钥匙拾取、补给点回血/药水。</w:t>
      </w:r>
    </w:p>
    <w:p>
      <w:pPr>
        <w:pStyle w:val="Heading2"/>
      </w:pPr>
      <w:r>
        <w:t>6.12 网络同步系统</w:t>
      </w:r>
    </w:p>
    <w:p>
      <w:r>
        <w:t>支持 LAN 四人房间、角色选择、Ready、命令提交、状态同步、暂停重连。客户端只请求，Host 验证与结算。同步粒度优先使用结果事件 + 关键状态快照。</w:t>
      </w:r>
    </w:p>
    <w:p>
      <w:pPr>
        <w:pStyle w:val="Heading2"/>
      </w:pPr>
      <w:r>
        <w:t>6.13 UI 反馈系统</w:t>
      </w:r>
    </w:p>
    <w:p>
      <w:r>
        <w:t>保证玩家能看懂当前模式、当前角色、回合顺序、HP、技能、D20、条件提示、失败/胜利。联机新增大厅角色选择、Ready、玩家在线、等待重连遮罩、非自己回合提示。</w:t>
      </w:r>
    </w:p>
    <w:p>
      <w:pPr>
        <w:pStyle w:val="Heading1"/>
      </w:pPr>
      <w:r>
        <w:t>7. 四名角色设计与联机控制权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联机拥有者</w:t>
            </w:r>
          </w:p>
        </w:tc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行动顺序</w:t>
            </w:r>
          </w:p>
        </w:tc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技能方向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战士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前排防御 / 团队守护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选择战士槽位的玩家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1 位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盾击、守护姿态、嘲讽怒吼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游侠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远程支援 / 灵活点杀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选择游侠槽位的玩家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2 位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精准射击、翻滚位移、穿透箭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法师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范围输出 / 法术压制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选择法师槽位的玩家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3 位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火球术、冰霜术、奥术爆发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野蛮人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近战爆发 / 狂战输出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选择野蛮人槽位的玩家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 4 位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重斩、狂怒、血怒斩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HP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移动力</w:t>
            </w:r>
          </w:p>
        </w:tc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攻击修正</w:t>
            </w:r>
          </w:p>
        </w:tc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防御值</w:t>
            </w:r>
          </w:p>
        </w:tc>
        <w:tc>
          <w:tcPr>
            <w:tcW w:type="dxa" w:w="1417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普攻伤害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攻击范围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战士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格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游侠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 格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法师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格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野蛮人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+5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1417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格</w:t>
            </w:r>
          </w:p>
        </w:tc>
      </w:tr>
    </w:tbl>
    <w:p/>
    <w:p>
      <w:pPr>
        <w:pStyle w:val="Heading1"/>
      </w:pPr>
      <w:r>
        <w:t>8. 敌人设计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敌人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368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行为</w:t>
            </w:r>
          </w:p>
        </w:tc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出现层级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骷髅喽啰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数量消耗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靠近最近角色并普攻。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第一层、第二层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骷髅战士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前排抗压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血量较高，正面压制。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第一层、第二层、第三层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骷髅盗贼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突袭后排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优先攻击低血量或后排角色。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第二层、第三层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骷髅法师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远程压力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保持距离，远程攻击或小范围技能。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第二层、第三层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死灵术士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精英怪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远程诅咒、吸魂、召唤小怪。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第三层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骸骨王 / 亡骸魔像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最终 Boss</w:t>
            </w:r>
          </w:p>
        </w:tc>
        <w:tc>
          <w:tcPr>
            <w:tcW w:type="dxa" w:w="368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高血量、高防御、范围震荡、召唤骷髅。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第三层 Boss 房间</w:t>
            </w:r>
          </w:p>
        </w:tc>
      </w:tr>
    </w:tbl>
    <w:p/>
    <w:p>
      <w:pPr>
        <w:pStyle w:val="Heading1"/>
      </w:pPr>
      <w:r>
        <w:t>9. 三层关卡设计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701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定位</w:t>
            </w:r>
          </w:p>
        </w:tc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玩家等级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主要内容</w:t>
            </w:r>
          </w:p>
        </w:tc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通关条件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第一层：入口回廊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教学层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 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个左右房间；骷髅喽啰 + 骷髅战士；教学移动、普攻、D20、结束回合。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敌人清理完成后，点击楼梯确认进入第二层。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第二层：中庭居住区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扩展探索与资源管理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 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个左右房间；骷髅战士、盗贼、法师；补给点；钥匙。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获得钥匙 + 当前房间敌人清理后进入第三层。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第三层：藏宝密室 / 骸骨王座</w:t>
            </w:r>
          </w:p>
        </w:tc>
        <w:tc>
          <w:tcPr>
            <w:tcW w:type="dxa" w:w="1701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最终挑战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级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死灵术士、Boss 钥匙、Boss 门、骸骨王 / 亡骸魔像。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进入 Boss 房间后立刻开战，击败 Boss 后胜利。</w:t>
            </w:r>
          </w:p>
        </w:tc>
      </w:tr>
    </w:tbl>
    <w:p/>
    <w:p>
      <w:pPr>
        <w:pStyle w:val="Heading1"/>
      </w:pPr>
      <w:r>
        <w:t>10. 联机大厅与角色选择设计</w:t>
      </w:r>
    </w:p>
    <w:p>
      <w:pPr>
        <w:pStyle w:val="ListNumber"/>
      </w:pPr>
      <w:r>
        <w:rPr>
          <w:rFonts w:ascii="Noto Sans CJK SC" w:hAnsi="Noto Sans CJK SC" w:eastAsia="Noto Sans CJK SC"/>
        </w:rPr>
        <w:t>房主点击“创建局域网房间”，进入 Lobby。其他玩家通过 IP/端口加入；如时间允许再加入局域网发现。</w:t>
      </w:r>
    </w:p>
    <w:p>
      <w:pPr>
        <w:pStyle w:val="ListNumber"/>
      </w:pPr>
      <w:r>
        <w:rPr>
          <w:rFonts w:ascii="Noto Sans CJK SC" w:hAnsi="Noto Sans CJK SC" w:eastAsia="Noto Sans CJK SC"/>
        </w:rPr>
        <w:t>Lobby 显示四个角色槽位：战士、游侠、法师、野蛮人。每个槽位最多被一名玩家占用。</w:t>
      </w:r>
    </w:p>
    <w:p>
      <w:pPr>
        <w:pStyle w:val="ListNumber"/>
      </w:pPr>
      <w:r>
        <w:rPr>
          <w:rFonts w:ascii="Noto Sans CJK SC" w:hAnsi="Noto Sans CJK SC" w:eastAsia="Noto Sans CJK SC"/>
        </w:rPr>
        <w:t>玩家可以切换未被占用角色；被占用角色按钮置灰或显示玩家名。</w:t>
      </w:r>
    </w:p>
    <w:p>
      <w:pPr>
        <w:pStyle w:val="ListNumber"/>
      </w:pPr>
      <w:r>
        <w:rPr>
          <w:rFonts w:ascii="Noto Sans CJK SC" w:hAnsi="Noto Sans CJK SC" w:eastAsia="Noto Sans CJK SC"/>
        </w:rPr>
        <w:t>四个槽位被占用，并且四名玩家全部 Ready 后，Start Game 才可用。</w:t>
      </w:r>
    </w:p>
    <w:p>
      <w:pPr>
        <w:pStyle w:val="ListNumber"/>
      </w:pPr>
      <w:r>
        <w:rPr>
          <w:rFonts w:ascii="Noto Sans CJK SC" w:hAnsi="Noto Sans CJK SC" w:eastAsia="Noto Sans CJK SC"/>
        </w:rPr>
        <w:t>Host 点击 Start Game 后，通过 Netcode 场景加载同步进入第一层。</w:t>
      </w:r>
    </w:p>
    <w:p>
      <w:pPr>
        <w:pStyle w:val="ListNumber"/>
      </w:pPr>
      <w:r>
        <w:rPr>
          <w:rFonts w:ascii="Noto Sans CJK SC" w:hAnsi="Noto Sans CJK SC" w:eastAsia="Noto Sans CJK SC"/>
        </w:rPr>
        <w:t>联机中不允许第五名玩家加入；显示“房间已满”。</w:t>
      </w:r>
    </w:p>
    <w:p>
      <w:pPr>
        <w:pStyle w:val="Heading1"/>
      </w:pPr>
      <w:r>
        <w:t>11. 联机同步策略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11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同步方式</w:t>
            </w:r>
          </w:p>
        </w:tc>
        <w:tc>
          <w:tcPr>
            <w:tcW w:type="dxa" w:w="3969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角色位置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命令结果同步 + 状态快照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移动由 Host 计算最终路径或校验路径，客户端播放结果。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HP / 死亡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结算后同步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客户端不自行扣血。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点数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生成并广播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保证所有玩家看到相同投点。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技能冷却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结算后同步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避免客户端冷却显示不一致。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房间状态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同步枚举状态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未进入、战斗中、已清理、已奖励。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钥匙状态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同步队伍共享状态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第二层钥匙、Boss 钥匙。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敌人行动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执行 AI 并同步结果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客户端只播放动画与 UI。</w:t>
            </w:r>
          </w:p>
        </w:tc>
      </w:tr>
      <w:tr>
        <w:tc>
          <w:tcPr>
            <w:tcW w:type="dxa" w:w="198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胜负状态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触发并同步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所有玩家进入同一结算界面。</w:t>
            </w:r>
          </w:p>
        </w:tc>
      </w:tr>
    </w:tbl>
    <w:p/>
    <w:p>
      <w:pPr>
        <w:pStyle w:val="Heading1"/>
      </w:pPr>
      <w:r>
        <w:t>12. UI 与反馈设计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UI 模块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单机功能</w:t>
            </w:r>
          </w:p>
        </w:tc>
        <w:tc>
          <w:tcPr>
            <w:tcW w:type="dxa" w:w="34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联机新增功能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顶部回合提示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显示玩家回合 / 敌人回合。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显示当前行动角色、操作者、固定顺序。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左侧角色头像栏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显示四名角色 HP、等级、行动状态。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显示玩家名、在线状态、是否轮到自己。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底部技能栏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显示普攻、技能、防御、药水。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非自己回合或非自己角色时禁用。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血条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显示单位生命值。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所有客户端 HP 一致。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D20 文本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显示投点、修正、命中、伤害。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显示 Host 同步来的投点。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楼梯确认框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进入下一层前确认。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触发并同步切层提示。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联机大厅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创建/加入房间、角色选择、Ready、Start Game。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断线等待界面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掉线后暂停并显示等待重连。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失败/胜利界面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本地显示。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同步后所有客户端同时显示。</w:t>
            </w:r>
          </w:p>
        </w:tc>
      </w:tr>
    </w:tbl>
    <w:p/>
    <w:p>
      <w:pPr>
        <w:pStyle w:val="Heading1"/>
      </w:pPr>
      <w:r>
        <w:t>13. 数据配置建议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6803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建议配置内容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CharacterData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角色名称、职业、RoleId、等级、HP、移动力、攻击修正、防御值、普攻伤害、技能列表。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EnemyData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敌人名称、HP、移动力、攻击修正、防御值、AI 类型、技能列表。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SkillData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技能名称、类型、范围、伤害、冷却、目标类型、状态效果。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LevelData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层级编号、地图 Prefab、房间列表、敌人配置、钥匙条件、楼梯条件。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RoomData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 ID、触发区域、阴影对象、敌人生成点、奖励类型。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NetworkRoleSlotData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角色槽位、是否被占用、玩家名、ClientId、Ready 状态。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GameStateSnapshot</w:t>
            </w:r>
          </w:p>
        </w:tc>
        <w:tc>
          <w:tcPr>
            <w:tcW w:type="dxa" w:w="6803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当前层级、当前行动角色、单位位置/HP/冷却、房间状态、钥匙状态、胜负状态。</w:t>
            </w:r>
          </w:p>
        </w:tc>
      </w:tr>
    </w:tbl>
    <w:p/>
    <w:p>
      <w:pPr>
        <w:pStyle w:val="Heading1"/>
      </w:pPr>
      <w:r>
        <w:t>14. 开发优先级与验收标准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134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102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项目与包基线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URP 项目可打开；TextMeshPro、NGO、Unity Transport、Multiplayer Tools/Play Mode 安装确认。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网格 + 移动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角色能在格子地图中稳定选择、显示范围并移动。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 + 普攻 + D20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玩家和敌人能互相攻击并产生胜负。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回合系统后预留命令接口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移动/攻击/技能都能抽象成 ActionCommand，不绑死本地鼠标输入。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基础 AI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敌人能选择目标、移动靠近、在范围内攻击。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房间阴影 + 敌人生成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未进入房间半透明；进入后敌人出现并开始战斗。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 + 钥匙 + 切层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 Outline、确认框、条件判断、升层升级。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第一层完整可玩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从第一层打完并进入第二层。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技能系统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每个角色职业差异明显，技能有冷却和范围。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第二/三层 + Boss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钥匙、Boss 门、Boss 战、胜利可完成。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/ 美术 / 失败胜利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可录制完整单机演示视频。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局域网大厅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Host 创建房间，3 客户端加入，角色不重复，满 4 Ready 后开始。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局域网战斗同步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四人按固定顺序各自操控自己的角色，Host 同步移动、攻击、D20、敌人回合。</w:t>
            </w:r>
          </w:p>
        </w:tc>
      </w:tr>
      <w:tr>
        <w:tc>
          <w:tcPr>
            <w:tcW w:type="dxa" w:w="1134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断线暂停</w:t>
            </w:r>
          </w:p>
        </w:tc>
        <w:tc>
          <w:tcPr>
            <w:tcW w:type="dxa" w:w="5102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任意玩家断线时所有客户端暂停，显示等待重连提示。</w:t>
            </w:r>
          </w:p>
        </w:tc>
      </w:tr>
    </w:tbl>
    <w:p/>
    <w:p>
      <w:pPr>
        <w:pStyle w:val="Heading1"/>
      </w:pPr>
      <w:r>
        <w:t>15. 风险控制与砍功能规则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835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6236"/>
            <w:vAlign w:val="center"/>
            <w:shd w:fill="1F4E79"/>
          </w:tcPr>
          <w:p>
            <w:r>
              <w:rPr>
                <w:rFonts w:ascii="Noto Sans CJK SC" w:hAnsi="Noto Sans CJK SC" w:eastAsia="Noto Sans CJK SC"/>
                <w:color w:val="FFFFFF"/>
                <w:sz w:val="18"/>
              </w:rPr>
            </w: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Unity 6.3 包或 API 变化导致 Codex 写旧代码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Codex 阶段提示词必须写明 Unity 6.3 LTS，并要求优先查当前 Package 文档；本地以 Console 为准。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URP Render Graph / Outline 过度复杂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楼梯 Outline 优先用材质切换或轻量组件，不为单一效果引入复杂后处理。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联机实现来不及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优先保留完整单机；至少完成联机架构预留与大厅原型。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局域网连接不稳定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先使用手动 IP 加入，不强制做自动发现。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状态不同步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减少客户端预测，统一由 Host 结算后广播状态快照。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Multiplayer Play Mode 不稳定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用 MPPM 做早期验证；最终用多个本地 Build 或多台电脑验证。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技能做不完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每名角色保留 1 个代表技能，其余用简单伤害/冷却技能补齐。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Boss 太复杂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保留巨锤普攻 + 震荡波；召唤骷髅作为可选。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UI 来不及美化</w:t>
            </w:r>
          </w:p>
        </w:tc>
        <w:tc>
          <w:tcPr>
            <w:tcW w:type="dxa" w:w="6236"/>
            <w:vAlign w:val="center"/>
          </w:tcPr>
          <w:p>
            <w:r>
              <w:rPr>
                <w:rFonts w:ascii="Noto Sans CJK SC" w:hAnsi="Noto Sans CJK SC" w:eastAsia="Noto Sans CJK SC"/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优先保留回合、HP、技能、D20、提示、胜负、当前操作者。</w:t>
            </w:r>
          </w:p>
        </w:tc>
      </w:tr>
    </w:tbl>
    <w:p/>
    <w:p>
      <w:pPr>
        <w:pStyle w:val="Heading1"/>
      </w:pPr>
      <w:r>
        <w:t>16. 最终交付清单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6.3 LTS 工程可打开、可运行、无严重编译错误。</w:t>
      </w:r>
    </w:p>
    <w:p>
      <w:pPr>
        <w:pStyle w:val="ListBullet"/>
      </w:pPr>
      <w:r>
        <w:rPr>
          <w:rFonts w:ascii="Noto Sans CJK SC" w:hAnsi="Noto Sans CJK SC" w:eastAsia="Noto Sans CJK SC"/>
        </w:rPr>
        <w:t>单机模式：一名玩家可操控四名角色完成三层地下城流程。</w:t>
      </w:r>
    </w:p>
    <w:p>
      <w:pPr>
        <w:pStyle w:val="ListBullet"/>
      </w:pPr>
      <w:r>
        <w:rPr>
          <w:rFonts w:ascii="Noto Sans CJK SC" w:hAnsi="Noto Sans CJK SC" w:eastAsia="Noto Sans CJK SC"/>
        </w:rPr>
        <w:t>局域网联机模式：4 名玩家加入同一房间，选择不同角色并开始游戏。</w:t>
      </w:r>
    </w:p>
    <w:p>
      <w:pPr>
        <w:pStyle w:val="ListBullet"/>
      </w:pPr>
      <w:r>
        <w:rPr>
          <w:rFonts w:ascii="Noto Sans CJK SC" w:hAnsi="Noto Sans CJK SC" w:eastAsia="Noto Sans CJK SC"/>
        </w:rPr>
        <w:t>完整战斗闭环：选择角色、移动、普攻/技能、敌人回合、胜负结算。</w:t>
      </w:r>
    </w:p>
    <w:p>
      <w:pPr>
        <w:pStyle w:val="ListBullet"/>
      </w:pPr>
      <w:r>
        <w:rPr>
          <w:rFonts w:ascii="Noto Sans CJK SC" w:hAnsi="Noto Sans CJK SC" w:eastAsia="Noto Sans CJK SC"/>
        </w:rPr>
        <w:t>联机控制权：只有当前行动角色对应玩家能操作，其他玩家不能越权。</w:t>
      </w:r>
    </w:p>
    <w:p>
      <w:pPr>
        <w:pStyle w:val="ListBullet"/>
      </w:pPr>
      <w:r>
        <w:rPr>
          <w:rFonts w:ascii="Noto Sans CJK SC" w:hAnsi="Noto Sans CJK SC" w:eastAsia="Noto Sans CJK SC"/>
        </w:rPr>
        <w:t>联机同步：移动、攻击、D20、HP、死亡、房间、钥匙、胜负状态在所有客户端一致。</w:t>
      </w:r>
    </w:p>
    <w:p>
      <w:pPr>
        <w:pStyle w:val="ListBullet"/>
      </w:pPr>
      <w:r>
        <w:rPr>
          <w:rFonts w:ascii="Noto Sans CJK SC" w:hAnsi="Noto Sans CJK SC" w:eastAsia="Noto Sans CJK SC"/>
        </w:rPr>
        <w:t>角色系统：四名固定职业，升级后解锁技能。</w:t>
      </w:r>
    </w:p>
    <w:p>
      <w:pPr>
        <w:pStyle w:val="ListBullet"/>
      </w:pPr>
      <w:r>
        <w:rPr>
          <w:rFonts w:ascii="Noto Sans CJK SC" w:hAnsi="Noto Sans CJK SC" w:eastAsia="Noto Sans CJK SC"/>
        </w:rPr>
        <w:t>关卡推进：房间阴影、敌人生成、钥匙、楼梯 Outline、确认框。</w:t>
      </w:r>
    </w:p>
    <w:p>
      <w:pPr>
        <w:pStyle w:val="ListBullet"/>
      </w:pPr>
      <w:r>
        <w:rPr>
          <w:rFonts w:ascii="Noto Sans CJK SC" w:hAnsi="Noto Sans CJK SC" w:eastAsia="Noto Sans CJK SC"/>
        </w:rPr>
        <w:t>Boss 战：进入 Boss 房间立刻开战，击败后胜利。</w:t>
      </w:r>
    </w:p>
    <w:p>
      <w:pPr>
        <w:pStyle w:val="ListBullet"/>
      </w:pPr>
      <w:r>
        <w:rPr>
          <w:rFonts w:ascii="Noto Sans CJK SC" w:hAnsi="Noto Sans CJK SC" w:eastAsia="Noto Sans CJK SC"/>
        </w:rPr>
        <w:t>失败处理：失败界面 + 重新开始当前层。</w:t>
      </w:r>
    </w:p>
    <w:p>
      <w:pPr>
        <w:pStyle w:val="ListBullet"/>
      </w:pPr>
      <w:r>
        <w:rPr>
          <w:rFonts w:ascii="Noto Sans CJK SC" w:hAnsi="Noto Sans CJK SC" w:eastAsia="Noto Sans CJK SC"/>
        </w:rPr>
        <w:t>断线处理：玩家断线时暂停并显示等待重连。</w:t>
      </w:r>
    </w:p>
    <w:p>
      <w:pPr>
        <w:pStyle w:val="ListBullet"/>
      </w:pPr>
      <w:r>
        <w:rPr>
          <w:rFonts w:ascii="Noto Sans CJK SC" w:hAnsi="Noto Sans CJK SC" w:eastAsia="Noto Sans CJK SC"/>
        </w:rPr>
        <w:t>文档：系统设计 v2.1、Codex Vibecoding v1.1、Codex Guide v1.1、README、KnownIssues。</w:t>
      </w:r>
    </w:p>
    <w:p>
      <w:pPr>
        <w:pStyle w:val="Heading1"/>
      </w:pPr>
      <w:r>
        <w:t>17. 官方资料参考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 release support: https://unity.com/releases/unity-6/support</w:t>
      </w:r>
    </w:p>
    <w:p>
      <w:pPr>
        <w:pStyle w:val="ListBullet"/>
      </w:pPr>
      <w:r>
        <w:rPr>
          <w:rFonts w:ascii="Noto Sans CJK SC" w:hAnsi="Noto Sans CJK SC" w:eastAsia="Noto Sans CJK SC"/>
        </w:rPr>
        <w:t>Unity 6 download and overview: https://unity.com/releases/unity-6</w:t>
      </w:r>
    </w:p>
    <w:p>
      <w:pPr>
        <w:pStyle w:val="ListBullet"/>
      </w:pPr>
      <w:r>
        <w:rPr>
          <w:rFonts w:ascii="Noto Sans CJK SC" w:hAnsi="Noto Sans CJK SC" w:eastAsia="Noto Sans CJK SC"/>
        </w:rPr>
        <w:t>Unity multiplayer overview: https://docs.unity.com/multiplayer</w:t>
      </w:r>
    </w:p>
    <w:p>
      <w:pPr>
        <w:pStyle w:val="ListBullet"/>
      </w:pPr>
      <w:r>
        <w:rPr>
          <w:rFonts w:ascii="Noto Sans CJK SC" w:hAnsi="Noto Sans CJK SC" w:eastAsia="Noto Sans CJK SC"/>
        </w:rPr>
        <w:t>Unity netcode packages: https://docs.unity.com/en-us/multiplayer/netcode/netcode</w:t>
      </w:r>
    </w:p>
    <w:p>
      <w:pPr>
        <w:pStyle w:val="ListBullet"/>
      </w:pPr>
      <w:r>
        <w:rPr>
          <w:rFonts w:ascii="Noto Sans CJK SC" w:hAnsi="Noto Sans CJK SC" w:eastAsia="Noto Sans CJK SC"/>
        </w:rPr>
        <w:t>Relay with Netcode for GameObjects: https://docs.unity.com/en-us/relay/relay-and-ngo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120"/>
      <w:ind w:left="113" w:right="113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